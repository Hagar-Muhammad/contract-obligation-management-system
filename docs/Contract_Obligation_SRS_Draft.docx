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356A8" w14:textId="77777777" w:rsidR="00170036" w:rsidRDefault="00AB29F2">
      <w:pPr>
        <w:jc w:val="center"/>
      </w:pPr>
      <w:r>
        <w:rPr>
          <w:b/>
          <w:sz w:val="40"/>
        </w:rPr>
        <w:t>SOFTWARE REQUIREMENTS SPECIFICATION (SRS)</w:t>
      </w:r>
    </w:p>
    <w:p w14:paraId="2B104E2A" w14:textId="5C44BD8A" w:rsidR="00170036" w:rsidRDefault="00AB29F2">
      <w:pPr>
        <w:jc w:val="center"/>
      </w:pPr>
      <w:r>
        <w:rPr>
          <w:b/>
          <w:sz w:val="32"/>
        </w:rPr>
        <w:t>Contract &amp; Obligation Management System</w:t>
      </w:r>
    </w:p>
    <w:p w14:paraId="2B9360B9" w14:textId="77777777" w:rsidR="00170036" w:rsidRDefault="00AB29F2">
      <w:pPr>
        <w:jc w:val="center"/>
      </w:pPr>
      <w:r>
        <w:rPr>
          <w:i/>
        </w:rPr>
        <w:t>Version 0.1 – Draft</w:t>
      </w:r>
    </w:p>
    <w:tbl>
      <w:tblPr>
        <w:tblStyle w:val="TableGrid"/>
        <w:tblW w:w="0" w:type="auto"/>
        <w:jc w:val="center"/>
        <w:tblLook w:val="04A0" w:firstRow="1" w:lastRow="0" w:firstColumn="1" w:lastColumn="0" w:noHBand="0" w:noVBand="1"/>
      </w:tblPr>
      <w:tblGrid>
        <w:gridCol w:w="5040"/>
        <w:gridCol w:w="5040"/>
      </w:tblGrid>
      <w:tr w:rsidR="00170036" w14:paraId="00E6E3B8" w14:textId="77777777">
        <w:trPr>
          <w:jc w:val="center"/>
        </w:trPr>
        <w:tc>
          <w:tcPr>
            <w:tcW w:w="5040" w:type="dxa"/>
          </w:tcPr>
          <w:p w14:paraId="4FF26D47" w14:textId="77777777" w:rsidR="00170036" w:rsidRDefault="00AB29F2">
            <w:r>
              <w:t>Field</w:t>
            </w:r>
          </w:p>
        </w:tc>
        <w:tc>
          <w:tcPr>
            <w:tcW w:w="5040" w:type="dxa"/>
          </w:tcPr>
          <w:p w14:paraId="22570EFE" w14:textId="77777777" w:rsidR="00170036" w:rsidRDefault="00AB29F2">
            <w:r>
              <w:t>Value</w:t>
            </w:r>
          </w:p>
        </w:tc>
      </w:tr>
      <w:tr w:rsidR="00170036" w14:paraId="64B332D1" w14:textId="77777777">
        <w:trPr>
          <w:jc w:val="center"/>
        </w:trPr>
        <w:tc>
          <w:tcPr>
            <w:tcW w:w="5040" w:type="dxa"/>
          </w:tcPr>
          <w:p w14:paraId="34BABB39" w14:textId="77777777" w:rsidR="00170036" w:rsidRDefault="00AB29F2">
            <w:r>
              <w:t>Document Version</w:t>
            </w:r>
          </w:p>
        </w:tc>
        <w:tc>
          <w:tcPr>
            <w:tcW w:w="5040" w:type="dxa"/>
          </w:tcPr>
          <w:p w14:paraId="7AAD4814" w14:textId="77777777" w:rsidR="00170036" w:rsidRDefault="00AB29F2">
            <w:r>
              <w:t>0.1</w:t>
            </w:r>
          </w:p>
        </w:tc>
      </w:tr>
      <w:tr w:rsidR="00170036" w14:paraId="457DD680" w14:textId="77777777">
        <w:trPr>
          <w:jc w:val="center"/>
        </w:trPr>
        <w:tc>
          <w:tcPr>
            <w:tcW w:w="5040" w:type="dxa"/>
          </w:tcPr>
          <w:p w14:paraId="49B174C9" w14:textId="77777777" w:rsidR="00170036" w:rsidRDefault="00AB29F2">
            <w:r>
              <w:t>Date</w:t>
            </w:r>
          </w:p>
        </w:tc>
        <w:tc>
          <w:tcPr>
            <w:tcW w:w="5040" w:type="dxa"/>
          </w:tcPr>
          <w:p w14:paraId="37DA1C56" w14:textId="77777777" w:rsidR="00170036" w:rsidRDefault="00AB29F2">
            <w:r>
              <w:t>19/09/2026</w:t>
            </w:r>
          </w:p>
        </w:tc>
      </w:tr>
      <w:tr w:rsidR="00170036" w14:paraId="761C7EB9" w14:textId="77777777">
        <w:trPr>
          <w:jc w:val="center"/>
        </w:trPr>
        <w:tc>
          <w:tcPr>
            <w:tcW w:w="5040" w:type="dxa"/>
          </w:tcPr>
          <w:p w14:paraId="079ABC61" w14:textId="77777777" w:rsidR="00170036" w:rsidRDefault="00AB29F2">
            <w:r>
              <w:t>Prepared By</w:t>
            </w:r>
          </w:p>
        </w:tc>
        <w:tc>
          <w:tcPr>
            <w:tcW w:w="5040" w:type="dxa"/>
          </w:tcPr>
          <w:p w14:paraId="56397A7A" w14:textId="24144934" w:rsidR="00170036" w:rsidRDefault="00AB29F2">
            <w:r>
              <w:t>[</w:t>
            </w:r>
            <w:r>
              <w:t xml:space="preserve"> Hagar</w:t>
            </w:r>
            <w:r>
              <w:t>/ Dev-Aura</w:t>
            </w:r>
            <w:r>
              <w:t>]</w:t>
            </w:r>
          </w:p>
        </w:tc>
      </w:tr>
      <w:tr w:rsidR="00170036" w14:paraId="5A5194DC" w14:textId="77777777">
        <w:trPr>
          <w:jc w:val="center"/>
        </w:trPr>
        <w:tc>
          <w:tcPr>
            <w:tcW w:w="5040" w:type="dxa"/>
          </w:tcPr>
          <w:p w14:paraId="3E366855" w14:textId="77777777" w:rsidR="00170036" w:rsidRDefault="00AB29F2">
            <w:r>
              <w:t>Reviewed By</w:t>
            </w:r>
          </w:p>
        </w:tc>
        <w:tc>
          <w:tcPr>
            <w:tcW w:w="5040" w:type="dxa"/>
          </w:tcPr>
          <w:p w14:paraId="484D58B9" w14:textId="25280014" w:rsidR="00170036" w:rsidRDefault="00AB29F2">
            <w:r>
              <w:t>[Magid/Noha</w:t>
            </w:r>
            <w:r>
              <w:t xml:space="preserve"> / Dev-Aura</w:t>
            </w:r>
            <w:r>
              <w:t>]</w:t>
            </w:r>
          </w:p>
        </w:tc>
      </w:tr>
      <w:tr w:rsidR="00170036" w14:paraId="29575D66" w14:textId="77777777">
        <w:trPr>
          <w:jc w:val="center"/>
        </w:trPr>
        <w:tc>
          <w:tcPr>
            <w:tcW w:w="5040" w:type="dxa"/>
          </w:tcPr>
          <w:p w14:paraId="06C8AC18" w14:textId="77777777" w:rsidR="00170036" w:rsidRDefault="00AB29F2">
            <w:r>
              <w:t>Status</w:t>
            </w:r>
          </w:p>
        </w:tc>
        <w:tc>
          <w:tcPr>
            <w:tcW w:w="5040" w:type="dxa"/>
          </w:tcPr>
          <w:p w14:paraId="5B7EC4F9" w14:textId="77777777" w:rsidR="00170036" w:rsidRDefault="00AB29F2">
            <w:r>
              <w:t xml:space="preserve">Draft – </w:t>
            </w:r>
            <w:r>
              <w:t>Requirements Validation</w:t>
            </w:r>
          </w:p>
        </w:tc>
      </w:tr>
    </w:tbl>
    <w:p w14:paraId="17A6DCD6" w14:textId="77777777" w:rsidR="00170036" w:rsidRDefault="00AB29F2">
      <w:pPr>
        <w:pStyle w:val="Heading1"/>
      </w:pPr>
      <w:r>
        <w:t>1. Introduction</w:t>
      </w:r>
    </w:p>
    <w:p w14:paraId="7772BBDB" w14:textId="77777777" w:rsidR="00170036" w:rsidRDefault="00AB29F2">
      <w:pPr>
        <w:pStyle w:val="Heading2"/>
      </w:pPr>
      <w:r>
        <w:t>1.1 Purpose</w:t>
      </w:r>
    </w:p>
    <w:p w14:paraId="079DB0A8" w14:textId="77777777" w:rsidR="00170036" w:rsidRDefault="00AB29F2">
      <w:r>
        <w:t xml:space="preserve">The purpose of this system is to provide a centralized platform for managing real estate contracts and tracking contractual obligations. Authorized users will be able to create and manage </w:t>
      </w:r>
      <w:r>
        <w:t>contracts, manage parties, upload and store contract documents, extract important information and potential obligations from existing documents, assign responsibilities, monitor deadlines and statuses, and receive notifications. This SRS is intended for th</w:t>
      </w:r>
      <w:r>
        <w:t>e frontend, backend, QA, and project teams.</w:t>
      </w:r>
    </w:p>
    <w:p w14:paraId="478EC651" w14:textId="77777777" w:rsidR="00170036" w:rsidRDefault="00AB29F2">
      <w:pPr>
        <w:pStyle w:val="Heading2"/>
      </w:pPr>
      <w:r>
        <w:t>1.2 Scope</w:t>
      </w:r>
    </w:p>
    <w:p w14:paraId="4B5AEE7D" w14:textId="77777777" w:rsidR="00170036" w:rsidRDefault="00AB29F2">
      <w:pPr>
        <w:pStyle w:val="ListBullet"/>
      </w:pPr>
      <w:r>
        <w:t>Create, view, edit, archive, search, and filter contracts.</w:t>
      </w:r>
    </w:p>
    <w:p w14:paraId="7A7BFBD0" w14:textId="77777777" w:rsidR="00170036" w:rsidRDefault="00AB29F2">
      <w:pPr>
        <w:pStyle w:val="ListBullet"/>
      </w:pPr>
      <w:r>
        <w:t>Manage parties involved in contracts and associate contracts with properties.</w:t>
      </w:r>
    </w:p>
    <w:p w14:paraId="01784291" w14:textId="77777777" w:rsidR="00170036" w:rsidRDefault="00AB29F2">
      <w:pPr>
        <w:pStyle w:val="ListBullet"/>
      </w:pPr>
      <w:r>
        <w:t>Upload and manage contract documents.</w:t>
      </w:r>
    </w:p>
    <w:p w14:paraId="7D9E6CA5" w14:textId="77777777" w:rsidR="00170036" w:rsidRDefault="00AB29F2">
      <w:pPr>
        <w:pStyle w:val="ListBullet"/>
      </w:pPr>
      <w:r>
        <w:t xml:space="preserve">Extract important contract </w:t>
      </w:r>
      <w:r>
        <w:t>information and potential obligations from existing documents.</w:t>
      </w:r>
    </w:p>
    <w:p w14:paraId="41BAEA15" w14:textId="77777777" w:rsidR="00170036" w:rsidRDefault="00AB29F2">
      <w:pPr>
        <w:pStyle w:val="ListBullet"/>
      </w:pPr>
      <w:r>
        <w:t>Review and confirm extracted information before it becomes official structured data.</w:t>
      </w:r>
    </w:p>
    <w:p w14:paraId="3AB2FB79" w14:textId="77777777" w:rsidR="00170036" w:rsidRDefault="00AB29F2">
      <w:pPr>
        <w:pStyle w:val="ListBullet"/>
      </w:pPr>
      <w:r>
        <w:t>Create, assign, track, and update contractual obligations.</w:t>
      </w:r>
    </w:p>
    <w:p w14:paraId="7F66349C" w14:textId="77777777" w:rsidR="00170036" w:rsidRDefault="00AB29F2">
      <w:pPr>
        <w:pStyle w:val="ListBullet"/>
      </w:pPr>
      <w:r>
        <w:t>Track deadlines, recurring obligations, renewals,</w:t>
      </w:r>
      <w:r>
        <w:t xml:space="preserve"> and overdue items.</w:t>
      </w:r>
    </w:p>
    <w:p w14:paraId="0EFD34D8" w14:textId="77777777" w:rsidR="00170036" w:rsidRDefault="00AB29F2">
      <w:pPr>
        <w:pStyle w:val="ListBullet"/>
      </w:pPr>
      <w:r>
        <w:t>Provide notifications, dashboards, reports, and audit logs.</w:t>
      </w:r>
    </w:p>
    <w:p w14:paraId="22E0F2CD" w14:textId="77777777" w:rsidR="00170036" w:rsidRDefault="00AB29F2">
      <w:pPr>
        <w:pStyle w:val="ListBullet"/>
      </w:pPr>
      <w:r>
        <w:t>Enforce role-based access control.</w:t>
      </w:r>
    </w:p>
    <w:p w14:paraId="2ACF5C05" w14:textId="77777777" w:rsidR="00170036" w:rsidRDefault="00AB29F2">
      <w:r>
        <w:t>Out of scope for the initial release: automatic legal decision-making, automatic enforcement of contractual terms, and payment processing unl</w:t>
      </w:r>
      <w:r>
        <w:t>ess separately approved.</w:t>
      </w:r>
    </w:p>
    <w:p w14:paraId="7009F279" w14:textId="77777777" w:rsidR="00170036" w:rsidRDefault="00AB29F2">
      <w:pPr>
        <w:pStyle w:val="Heading2"/>
      </w:pPr>
      <w:r>
        <w:t>1.3 Definitions, Acronyms, and Abbreviations</w:t>
      </w:r>
    </w:p>
    <w:tbl>
      <w:tblPr>
        <w:tblStyle w:val="TableGrid"/>
        <w:tblW w:w="0" w:type="auto"/>
        <w:jc w:val="center"/>
        <w:tblLook w:val="04A0" w:firstRow="1" w:lastRow="0" w:firstColumn="1" w:lastColumn="0" w:noHBand="0" w:noVBand="1"/>
      </w:tblPr>
      <w:tblGrid>
        <w:gridCol w:w="5040"/>
        <w:gridCol w:w="5040"/>
      </w:tblGrid>
      <w:tr w:rsidR="00170036" w14:paraId="17F823B8" w14:textId="77777777">
        <w:trPr>
          <w:jc w:val="center"/>
        </w:trPr>
        <w:tc>
          <w:tcPr>
            <w:tcW w:w="5040" w:type="dxa"/>
          </w:tcPr>
          <w:p w14:paraId="48A7F0CF" w14:textId="77777777" w:rsidR="00170036" w:rsidRDefault="00AB29F2">
            <w:r>
              <w:t>Term</w:t>
            </w:r>
          </w:p>
        </w:tc>
        <w:tc>
          <w:tcPr>
            <w:tcW w:w="5040" w:type="dxa"/>
          </w:tcPr>
          <w:p w14:paraId="6DCE21EB" w14:textId="77777777" w:rsidR="00170036" w:rsidRDefault="00AB29F2">
            <w:r>
              <w:t>Definition</w:t>
            </w:r>
          </w:p>
        </w:tc>
      </w:tr>
      <w:tr w:rsidR="00170036" w14:paraId="66BC70A1" w14:textId="77777777">
        <w:trPr>
          <w:jc w:val="center"/>
        </w:trPr>
        <w:tc>
          <w:tcPr>
            <w:tcW w:w="5040" w:type="dxa"/>
          </w:tcPr>
          <w:p w14:paraId="257EFA53" w14:textId="77777777" w:rsidR="00170036" w:rsidRDefault="00AB29F2">
            <w:r>
              <w:t>Contract</w:t>
            </w:r>
          </w:p>
        </w:tc>
        <w:tc>
          <w:tcPr>
            <w:tcW w:w="5040" w:type="dxa"/>
          </w:tcPr>
          <w:p w14:paraId="135609A3" w14:textId="77777777" w:rsidR="00170036" w:rsidRDefault="00AB29F2">
            <w:r>
              <w:t>A formal agreement between two or more parties.</w:t>
            </w:r>
          </w:p>
        </w:tc>
      </w:tr>
      <w:tr w:rsidR="00170036" w14:paraId="05B63DAA" w14:textId="77777777">
        <w:trPr>
          <w:jc w:val="center"/>
        </w:trPr>
        <w:tc>
          <w:tcPr>
            <w:tcW w:w="5040" w:type="dxa"/>
          </w:tcPr>
          <w:p w14:paraId="6639B617" w14:textId="77777777" w:rsidR="00170036" w:rsidRDefault="00AB29F2">
            <w:r>
              <w:t>Obligation</w:t>
            </w:r>
          </w:p>
        </w:tc>
        <w:tc>
          <w:tcPr>
            <w:tcW w:w="5040" w:type="dxa"/>
          </w:tcPr>
          <w:p w14:paraId="4F0B75E2" w14:textId="77777777" w:rsidR="00170036" w:rsidRDefault="00AB29F2">
            <w:r>
              <w:t>A contractual duty or commitment that a party is required to fulfill.</w:t>
            </w:r>
          </w:p>
        </w:tc>
      </w:tr>
      <w:tr w:rsidR="00170036" w14:paraId="59A35D15" w14:textId="77777777">
        <w:trPr>
          <w:jc w:val="center"/>
        </w:trPr>
        <w:tc>
          <w:tcPr>
            <w:tcW w:w="5040" w:type="dxa"/>
          </w:tcPr>
          <w:p w14:paraId="3B685F13" w14:textId="77777777" w:rsidR="00170036" w:rsidRDefault="00AB29F2">
            <w:r>
              <w:t>Party</w:t>
            </w:r>
          </w:p>
        </w:tc>
        <w:tc>
          <w:tcPr>
            <w:tcW w:w="5040" w:type="dxa"/>
          </w:tcPr>
          <w:p w14:paraId="2E143E36" w14:textId="77777777" w:rsidR="00170036" w:rsidRDefault="00AB29F2">
            <w:r>
              <w:t xml:space="preserve">An individual or </w:t>
            </w:r>
            <w:r>
              <w:t>organization participating in a contract.</w:t>
            </w:r>
          </w:p>
        </w:tc>
      </w:tr>
      <w:tr w:rsidR="00170036" w14:paraId="3432B196" w14:textId="77777777">
        <w:trPr>
          <w:jc w:val="center"/>
        </w:trPr>
        <w:tc>
          <w:tcPr>
            <w:tcW w:w="5040" w:type="dxa"/>
          </w:tcPr>
          <w:p w14:paraId="6B36C2B2" w14:textId="77777777" w:rsidR="00170036" w:rsidRDefault="00AB29F2">
            <w:r>
              <w:t>Responsible User</w:t>
            </w:r>
          </w:p>
        </w:tc>
        <w:tc>
          <w:tcPr>
            <w:tcW w:w="5040" w:type="dxa"/>
          </w:tcPr>
          <w:p w14:paraId="2ED81F3A" w14:textId="77777777" w:rsidR="00170036" w:rsidRDefault="00AB29F2">
            <w:r>
              <w:t>A system user responsible for monitoring or completing an obligation.</w:t>
            </w:r>
          </w:p>
        </w:tc>
      </w:tr>
      <w:tr w:rsidR="00170036" w14:paraId="5065DC81" w14:textId="77777777">
        <w:trPr>
          <w:jc w:val="center"/>
        </w:trPr>
        <w:tc>
          <w:tcPr>
            <w:tcW w:w="5040" w:type="dxa"/>
          </w:tcPr>
          <w:p w14:paraId="17D3A634" w14:textId="77777777" w:rsidR="00170036" w:rsidRDefault="00AB29F2">
            <w:r>
              <w:t>Contract Type</w:t>
            </w:r>
          </w:p>
        </w:tc>
        <w:tc>
          <w:tcPr>
            <w:tcW w:w="5040" w:type="dxa"/>
          </w:tcPr>
          <w:p w14:paraId="2D9BE325" w14:textId="77777777" w:rsidR="00170036" w:rsidRDefault="00AB29F2">
            <w:r>
              <w:t>The category/classification assigned to a contract.</w:t>
            </w:r>
          </w:p>
        </w:tc>
      </w:tr>
      <w:tr w:rsidR="00170036" w14:paraId="757FB99D" w14:textId="77777777">
        <w:trPr>
          <w:jc w:val="center"/>
        </w:trPr>
        <w:tc>
          <w:tcPr>
            <w:tcW w:w="5040" w:type="dxa"/>
          </w:tcPr>
          <w:p w14:paraId="6EC92770" w14:textId="77777777" w:rsidR="00170036" w:rsidRDefault="00AB29F2">
            <w:r>
              <w:t>OCR</w:t>
            </w:r>
          </w:p>
        </w:tc>
        <w:tc>
          <w:tcPr>
            <w:tcW w:w="5040" w:type="dxa"/>
          </w:tcPr>
          <w:p w14:paraId="35FAE714" w14:textId="77777777" w:rsidR="00170036" w:rsidRDefault="00AB29F2">
            <w:r>
              <w:t>Optical Character Recognition used to extract text fro</w:t>
            </w:r>
            <w:r>
              <w:t>m scanned documents.</w:t>
            </w:r>
          </w:p>
        </w:tc>
      </w:tr>
      <w:tr w:rsidR="00170036" w14:paraId="0B6C0B7C" w14:textId="77777777">
        <w:trPr>
          <w:jc w:val="center"/>
        </w:trPr>
        <w:tc>
          <w:tcPr>
            <w:tcW w:w="5040" w:type="dxa"/>
          </w:tcPr>
          <w:p w14:paraId="4000A396" w14:textId="77777777" w:rsidR="00170036" w:rsidRDefault="00AB29F2">
            <w:r>
              <w:t>RBAC</w:t>
            </w:r>
          </w:p>
        </w:tc>
        <w:tc>
          <w:tcPr>
            <w:tcW w:w="5040" w:type="dxa"/>
          </w:tcPr>
          <w:p w14:paraId="73908C87" w14:textId="77777777" w:rsidR="00170036" w:rsidRDefault="00AB29F2">
            <w:r>
              <w:t>Role-Based Access Control.</w:t>
            </w:r>
          </w:p>
        </w:tc>
      </w:tr>
      <w:tr w:rsidR="00170036" w14:paraId="751F8BC6" w14:textId="77777777">
        <w:trPr>
          <w:jc w:val="center"/>
        </w:trPr>
        <w:tc>
          <w:tcPr>
            <w:tcW w:w="5040" w:type="dxa"/>
          </w:tcPr>
          <w:p w14:paraId="4B015203" w14:textId="77777777" w:rsidR="00170036" w:rsidRDefault="00AB29F2">
            <w:r>
              <w:t>Audit Trail</w:t>
            </w:r>
          </w:p>
        </w:tc>
        <w:tc>
          <w:tcPr>
            <w:tcW w:w="5040" w:type="dxa"/>
          </w:tcPr>
          <w:p w14:paraId="0CB41F40" w14:textId="77777777" w:rsidR="00170036" w:rsidRDefault="00AB29F2">
            <w:r>
              <w:t>A record of important user and system actions.</w:t>
            </w:r>
          </w:p>
        </w:tc>
      </w:tr>
    </w:tbl>
    <w:p w14:paraId="56422D9B" w14:textId="77777777" w:rsidR="00170036" w:rsidRDefault="00AB29F2">
      <w:pPr>
        <w:pStyle w:val="Heading2"/>
      </w:pPr>
      <w:r>
        <w:lastRenderedPageBreak/>
        <w:t>1.4 References</w:t>
      </w:r>
    </w:p>
    <w:p w14:paraId="43DC64C1" w14:textId="77777777" w:rsidR="00170036" w:rsidRDefault="00AB29F2">
      <w:r>
        <w:t xml:space="preserve">Project business requirements, real estate contract samples, organizational policies, applicable data </w:t>
      </w:r>
      <w:r>
        <w:t>protection/security requirements, and technical API/database documentation.</w:t>
      </w:r>
    </w:p>
    <w:p w14:paraId="79122AF5" w14:textId="77777777" w:rsidR="00170036" w:rsidRDefault="00AB29F2">
      <w:pPr>
        <w:pStyle w:val="Heading2"/>
      </w:pPr>
      <w:r>
        <w:t>1.5 Document Overview</w:t>
      </w:r>
    </w:p>
    <w:p w14:paraId="4906F9F5" w14:textId="77777777" w:rsidR="00170036" w:rsidRDefault="00AB29F2">
      <w:r>
        <w:t>This document defines scope, users, functional requirements, business rules, data requirements, non-functional requirements, interfaces, workflows, acceptance</w:t>
      </w:r>
      <w:r>
        <w:t xml:space="preserve"> criteria, and open decisions.</w:t>
      </w:r>
    </w:p>
    <w:p w14:paraId="2BAFF6B5" w14:textId="77777777" w:rsidR="00170036" w:rsidRDefault="00AB29F2">
      <w:pPr>
        <w:pStyle w:val="Heading1"/>
      </w:pPr>
      <w:r>
        <w:t>2. Product Overview</w:t>
      </w:r>
    </w:p>
    <w:p w14:paraId="18985B44" w14:textId="77777777" w:rsidR="00170036" w:rsidRDefault="00AB29F2">
      <w:pPr>
        <w:pStyle w:val="Heading2"/>
      </w:pPr>
      <w:r>
        <w:t>2.1 Product Perspective</w:t>
      </w:r>
    </w:p>
    <w:p w14:paraId="27F20D8E" w14:textId="77777777" w:rsidR="00170036" w:rsidRDefault="00AB29F2">
      <w:r>
        <w:t xml:space="preserve">The system will be a web-based contract and obligation management platform. Users may create contracts manually or upload existing contract documents. Uploaded documents may be </w:t>
      </w:r>
      <w:r>
        <w:t>processed to identify important contract information and potential obligations. Extracted information must be reviewed and confirmed by an authorized user before being treated as official structured data. The frontend will consume secure backend APIs conne</w:t>
      </w:r>
      <w:r>
        <w:t>cted to the database, document storage, notification services, and optional OCR/AI extraction services.</w:t>
      </w:r>
    </w:p>
    <w:p w14:paraId="0BFECFDD" w14:textId="77777777" w:rsidR="00170036" w:rsidRDefault="00AB29F2">
      <w:pPr>
        <w:pStyle w:val="Heading2"/>
      </w:pPr>
      <w:r>
        <w:t>2.2 Product Functions</w:t>
      </w:r>
    </w:p>
    <w:p w14:paraId="49790B81" w14:textId="77777777" w:rsidR="00170036" w:rsidRDefault="00AB29F2">
      <w:pPr>
        <w:pStyle w:val="ListBullet"/>
      </w:pPr>
      <w:r>
        <w:t>Authentication and authorization</w:t>
      </w:r>
    </w:p>
    <w:p w14:paraId="43BB32DF" w14:textId="77777777" w:rsidR="00170036" w:rsidRDefault="00AB29F2">
      <w:pPr>
        <w:pStyle w:val="ListBullet"/>
      </w:pPr>
      <w:r>
        <w:t>User and role management</w:t>
      </w:r>
    </w:p>
    <w:p w14:paraId="7F9B7B23" w14:textId="77777777" w:rsidR="00170036" w:rsidRDefault="00AB29F2">
      <w:pPr>
        <w:pStyle w:val="ListBullet"/>
      </w:pPr>
      <w:r>
        <w:t>Contract management</w:t>
      </w:r>
    </w:p>
    <w:p w14:paraId="0ACFDDA9" w14:textId="77777777" w:rsidR="00170036" w:rsidRDefault="00AB29F2">
      <w:pPr>
        <w:pStyle w:val="ListBullet"/>
      </w:pPr>
      <w:r>
        <w:t>Party management</w:t>
      </w:r>
    </w:p>
    <w:p w14:paraId="63775E41" w14:textId="77777777" w:rsidR="00170036" w:rsidRDefault="00AB29F2">
      <w:pPr>
        <w:pStyle w:val="ListBullet"/>
      </w:pPr>
      <w:r>
        <w:t>Property association</w:t>
      </w:r>
    </w:p>
    <w:p w14:paraId="7567D6DA" w14:textId="77777777" w:rsidR="00170036" w:rsidRDefault="00AB29F2">
      <w:pPr>
        <w:pStyle w:val="ListBullet"/>
      </w:pPr>
      <w:r>
        <w:t>Document uploa</w:t>
      </w:r>
      <w:r>
        <w:t>d and management</w:t>
      </w:r>
    </w:p>
    <w:p w14:paraId="2BAA50F9" w14:textId="77777777" w:rsidR="00170036" w:rsidRDefault="00AB29F2">
      <w:pPr>
        <w:pStyle w:val="ListBullet"/>
      </w:pPr>
      <w:r>
        <w:t>Contract information extraction</w:t>
      </w:r>
    </w:p>
    <w:p w14:paraId="3FF129F6" w14:textId="77777777" w:rsidR="00170036" w:rsidRDefault="00AB29F2">
      <w:pPr>
        <w:pStyle w:val="ListBullet"/>
      </w:pPr>
      <w:r>
        <w:t>Obligation management</w:t>
      </w:r>
    </w:p>
    <w:p w14:paraId="21E3A37A" w14:textId="77777777" w:rsidR="00170036" w:rsidRDefault="00AB29F2">
      <w:pPr>
        <w:pStyle w:val="ListBullet"/>
      </w:pPr>
      <w:r>
        <w:t>Deadline and renewal tracking</w:t>
      </w:r>
    </w:p>
    <w:p w14:paraId="35034262" w14:textId="77777777" w:rsidR="00170036" w:rsidRDefault="00AB29F2">
      <w:pPr>
        <w:pStyle w:val="ListBullet"/>
      </w:pPr>
      <w:r>
        <w:t>Notifications and reminders</w:t>
      </w:r>
    </w:p>
    <w:p w14:paraId="591672E1" w14:textId="77777777" w:rsidR="00170036" w:rsidRDefault="00AB29F2">
      <w:pPr>
        <w:pStyle w:val="ListBullet"/>
      </w:pPr>
      <w:r>
        <w:t>Dashboard and reporting</w:t>
      </w:r>
    </w:p>
    <w:p w14:paraId="4D42144E" w14:textId="77777777" w:rsidR="00170036" w:rsidRDefault="00AB29F2">
      <w:pPr>
        <w:pStyle w:val="ListBullet"/>
      </w:pPr>
      <w:r>
        <w:t>Search, filtering, sorting, and pagination</w:t>
      </w:r>
    </w:p>
    <w:p w14:paraId="7B11C3C2" w14:textId="77777777" w:rsidR="00170036" w:rsidRDefault="00AB29F2">
      <w:pPr>
        <w:pStyle w:val="ListBullet"/>
      </w:pPr>
      <w:r>
        <w:t>Audit logging</w:t>
      </w:r>
    </w:p>
    <w:p w14:paraId="738FD7FE" w14:textId="77777777" w:rsidR="00170036" w:rsidRDefault="00AB29F2">
      <w:pPr>
        <w:pStyle w:val="Heading2"/>
      </w:pPr>
      <w:r>
        <w:t>2.3 User Classes and Characteristics</w:t>
      </w:r>
    </w:p>
    <w:tbl>
      <w:tblPr>
        <w:tblStyle w:val="TableGrid"/>
        <w:tblW w:w="0" w:type="auto"/>
        <w:jc w:val="center"/>
        <w:tblLook w:val="04A0" w:firstRow="1" w:lastRow="0" w:firstColumn="1" w:lastColumn="0" w:noHBand="0" w:noVBand="1"/>
      </w:tblPr>
      <w:tblGrid>
        <w:gridCol w:w="5040"/>
        <w:gridCol w:w="5040"/>
      </w:tblGrid>
      <w:tr w:rsidR="00170036" w14:paraId="2CE615FC" w14:textId="77777777">
        <w:trPr>
          <w:jc w:val="center"/>
        </w:trPr>
        <w:tc>
          <w:tcPr>
            <w:tcW w:w="5040" w:type="dxa"/>
          </w:tcPr>
          <w:p w14:paraId="705E287A" w14:textId="77777777" w:rsidR="00170036" w:rsidRDefault="00AB29F2">
            <w:r>
              <w:t>Role</w:t>
            </w:r>
          </w:p>
        </w:tc>
        <w:tc>
          <w:tcPr>
            <w:tcW w:w="5040" w:type="dxa"/>
          </w:tcPr>
          <w:p w14:paraId="6743BE3D" w14:textId="77777777" w:rsidR="00170036" w:rsidRDefault="00AB29F2">
            <w:r>
              <w:t>Resp</w:t>
            </w:r>
            <w:r>
              <w:t>onsibilities</w:t>
            </w:r>
          </w:p>
        </w:tc>
      </w:tr>
      <w:tr w:rsidR="00170036" w14:paraId="4D568043" w14:textId="77777777">
        <w:trPr>
          <w:jc w:val="center"/>
        </w:trPr>
        <w:tc>
          <w:tcPr>
            <w:tcW w:w="5040" w:type="dxa"/>
          </w:tcPr>
          <w:p w14:paraId="11E626A3" w14:textId="77777777" w:rsidR="00170036" w:rsidRDefault="00AB29F2">
            <w:r>
              <w:t>Administrator</w:t>
            </w:r>
          </w:p>
        </w:tc>
        <w:tc>
          <w:tcPr>
            <w:tcW w:w="5040" w:type="dxa"/>
          </w:tcPr>
          <w:p w14:paraId="4564F6A2" w14:textId="77777777" w:rsidR="00170036" w:rsidRDefault="00AB29F2">
            <w:r>
              <w:t>Manage users, roles, permissions, and system settings.</w:t>
            </w:r>
          </w:p>
        </w:tc>
      </w:tr>
      <w:tr w:rsidR="00170036" w14:paraId="68FD9150" w14:textId="77777777">
        <w:trPr>
          <w:jc w:val="center"/>
        </w:trPr>
        <w:tc>
          <w:tcPr>
            <w:tcW w:w="5040" w:type="dxa"/>
          </w:tcPr>
          <w:p w14:paraId="0A837B43" w14:textId="77777777" w:rsidR="00170036" w:rsidRDefault="00AB29F2">
            <w:r>
              <w:t>Contract Manager</w:t>
            </w:r>
          </w:p>
        </w:tc>
        <w:tc>
          <w:tcPr>
            <w:tcW w:w="5040" w:type="dxa"/>
          </w:tcPr>
          <w:p w14:paraId="711C628C" w14:textId="77777777" w:rsidR="00170036" w:rsidRDefault="00AB29F2">
            <w:r>
              <w:t>Manage contracts, parties, documents, and obligations.</w:t>
            </w:r>
          </w:p>
        </w:tc>
      </w:tr>
      <w:tr w:rsidR="00170036" w14:paraId="652464AA" w14:textId="77777777">
        <w:trPr>
          <w:jc w:val="center"/>
        </w:trPr>
        <w:tc>
          <w:tcPr>
            <w:tcW w:w="5040" w:type="dxa"/>
          </w:tcPr>
          <w:p w14:paraId="62BC9F06" w14:textId="77777777" w:rsidR="00170036" w:rsidRDefault="00AB29F2">
            <w:r>
              <w:t>Legal User</w:t>
            </w:r>
          </w:p>
        </w:tc>
        <w:tc>
          <w:tcPr>
            <w:tcW w:w="5040" w:type="dxa"/>
          </w:tcPr>
          <w:p w14:paraId="792D97C5" w14:textId="77777777" w:rsidR="00170036" w:rsidRDefault="00AB29F2">
            <w:r>
              <w:t>Review contract information, extracted data, and obligations.</w:t>
            </w:r>
          </w:p>
        </w:tc>
      </w:tr>
      <w:tr w:rsidR="00170036" w14:paraId="53A2BBE2" w14:textId="77777777">
        <w:trPr>
          <w:jc w:val="center"/>
        </w:trPr>
        <w:tc>
          <w:tcPr>
            <w:tcW w:w="5040" w:type="dxa"/>
          </w:tcPr>
          <w:p w14:paraId="4036B097" w14:textId="77777777" w:rsidR="00170036" w:rsidRDefault="00AB29F2">
            <w:r>
              <w:t>Property Manager</w:t>
            </w:r>
          </w:p>
        </w:tc>
        <w:tc>
          <w:tcPr>
            <w:tcW w:w="5040" w:type="dxa"/>
          </w:tcPr>
          <w:p w14:paraId="0D215ABD" w14:textId="77777777" w:rsidR="00170036" w:rsidRDefault="00AB29F2">
            <w:r>
              <w:t>Manage contracts and obligations related to assigned properties.</w:t>
            </w:r>
          </w:p>
        </w:tc>
      </w:tr>
      <w:tr w:rsidR="00170036" w14:paraId="25F6D66D" w14:textId="77777777">
        <w:trPr>
          <w:jc w:val="center"/>
        </w:trPr>
        <w:tc>
          <w:tcPr>
            <w:tcW w:w="5040" w:type="dxa"/>
          </w:tcPr>
          <w:p w14:paraId="250EA1EC" w14:textId="77777777" w:rsidR="00170036" w:rsidRDefault="00AB29F2">
            <w:r>
              <w:t>Employee / Responsible User</w:t>
            </w:r>
          </w:p>
        </w:tc>
        <w:tc>
          <w:tcPr>
            <w:tcW w:w="5040" w:type="dxa"/>
          </w:tcPr>
          <w:p w14:paraId="3D66A5E3" w14:textId="77777777" w:rsidR="00170036" w:rsidRDefault="00AB29F2">
            <w:r>
              <w:t>View and complete assigned obligations and update status.</w:t>
            </w:r>
          </w:p>
        </w:tc>
      </w:tr>
      <w:tr w:rsidR="00170036" w14:paraId="248FFB63" w14:textId="77777777">
        <w:trPr>
          <w:jc w:val="center"/>
        </w:trPr>
        <w:tc>
          <w:tcPr>
            <w:tcW w:w="5040" w:type="dxa"/>
          </w:tcPr>
          <w:p w14:paraId="098CC8BA" w14:textId="77777777" w:rsidR="00170036" w:rsidRDefault="00AB29F2">
            <w:r>
              <w:t>Management</w:t>
            </w:r>
          </w:p>
        </w:tc>
        <w:tc>
          <w:tcPr>
            <w:tcW w:w="5040" w:type="dxa"/>
          </w:tcPr>
          <w:p w14:paraId="78FD32BA" w14:textId="77777777" w:rsidR="00170036" w:rsidRDefault="00AB29F2">
            <w:r>
              <w:t>View dashboards, reports, contract status, and obligation summaries.</w:t>
            </w:r>
          </w:p>
        </w:tc>
      </w:tr>
    </w:tbl>
    <w:p w14:paraId="42ABDB82" w14:textId="77777777" w:rsidR="00170036" w:rsidRDefault="00AB29F2">
      <w:r>
        <w:t>Roles are proposed and</w:t>
      </w:r>
      <w:r>
        <w:t xml:space="preserve"> require business confirmation.</w:t>
      </w:r>
    </w:p>
    <w:p w14:paraId="5610DC32" w14:textId="77777777" w:rsidR="00170036" w:rsidRDefault="00AB29F2">
      <w:pPr>
        <w:pStyle w:val="Heading2"/>
      </w:pPr>
      <w:r>
        <w:t>2.4 Operating Environment</w:t>
      </w:r>
    </w:p>
    <w:p w14:paraId="5FDC5F6D" w14:textId="77777777" w:rsidR="00170036" w:rsidRDefault="00AB29F2">
      <w:pPr>
        <w:pStyle w:val="ListBullet"/>
      </w:pPr>
      <w:r>
        <w:t>Modern web browsers</w:t>
      </w:r>
    </w:p>
    <w:p w14:paraId="2445BCB4" w14:textId="77777777" w:rsidR="00170036" w:rsidRDefault="00AB29F2">
      <w:pPr>
        <w:pStyle w:val="ListBullet"/>
      </w:pPr>
      <w:r>
        <w:t>Responsive web frontend</w:t>
      </w:r>
    </w:p>
    <w:p w14:paraId="226512A5" w14:textId="77777777" w:rsidR="00170036" w:rsidRDefault="00AB29F2">
      <w:pPr>
        <w:pStyle w:val="ListBullet"/>
      </w:pPr>
      <w:r>
        <w:lastRenderedPageBreak/>
        <w:t>Secure HTTP(S) APIs</w:t>
      </w:r>
    </w:p>
    <w:p w14:paraId="1A8901D6" w14:textId="77777777" w:rsidR="00170036" w:rsidRDefault="00AB29F2">
      <w:pPr>
        <w:pStyle w:val="ListBullet"/>
      </w:pPr>
      <w:r>
        <w:t>Database for structured data</w:t>
      </w:r>
    </w:p>
    <w:p w14:paraId="15182392" w14:textId="77777777" w:rsidR="00170036" w:rsidRDefault="00AB29F2">
      <w:pPr>
        <w:pStyle w:val="ListBullet"/>
      </w:pPr>
      <w:r>
        <w:t>Secure document storage</w:t>
      </w:r>
    </w:p>
    <w:p w14:paraId="5A194DB0" w14:textId="77777777" w:rsidR="00170036" w:rsidRDefault="00AB29F2">
      <w:pPr>
        <w:pStyle w:val="ListBullet"/>
      </w:pPr>
      <w:r>
        <w:t>Optional OCR/AI extraction service</w:t>
      </w:r>
    </w:p>
    <w:p w14:paraId="17C634E1" w14:textId="77777777" w:rsidR="00170036" w:rsidRDefault="00AB29F2">
      <w:pPr>
        <w:pStyle w:val="Heading2"/>
      </w:pPr>
      <w:r>
        <w:t>2.5 Design and Implementation Constraints</w:t>
      </w:r>
    </w:p>
    <w:p w14:paraId="29E74A58" w14:textId="77777777" w:rsidR="00170036" w:rsidRDefault="00AB29F2">
      <w:pPr>
        <w:pStyle w:val="ListBullet"/>
      </w:pPr>
      <w:r>
        <w:t>Extraction accuracy may vary with document quality.</w:t>
      </w:r>
    </w:p>
    <w:p w14:paraId="291BEB0F" w14:textId="77777777" w:rsidR="00170036" w:rsidRDefault="00AB29F2">
      <w:pPr>
        <w:pStyle w:val="ListBullet"/>
      </w:pPr>
      <w:r>
        <w:t>Sensitive contract data requires strict access control.</w:t>
      </w:r>
    </w:p>
    <w:p w14:paraId="2F15772A" w14:textId="77777777" w:rsidR="00170036" w:rsidRDefault="00AB29F2">
      <w:pPr>
        <w:pStyle w:val="ListBullet"/>
      </w:pPr>
      <w:r>
        <w:t>Extracted data must be reviewed before final confirmation.</w:t>
      </w:r>
    </w:p>
    <w:p w14:paraId="6589627E" w14:textId="77777777" w:rsidR="00170036" w:rsidRDefault="00AB29F2">
      <w:pPr>
        <w:pStyle w:val="ListBullet"/>
      </w:pPr>
      <w:r>
        <w:t>The extraction component should be replaceable without redesigning the core system.</w:t>
      </w:r>
    </w:p>
    <w:p w14:paraId="62946C9D" w14:textId="77777777" w:rsidR="00170036" w:rsidRDefault="00AB29F2">
      <w:pPr>
        <w:pStyle w:val="ListBullet"/>
      </w:pPr>
      <w:r>
        <w:t>Final</w:t>
      </w:r>
      <w:r>
        <w:t xml:space="preserve"> technology stack is to be confirmed.</w:t>
      </w:r>
    </w:p>
    <w:p w14:paraId="7317B200" w14:textId="77777777" w:rsidR="00170036" w:rsidRDefault="00AB29F2">
      <w:pPr>
        <w:pStyle w:val="Heading2"/>
      </w:pPr>
      <w:r>
        <w:t>2.6 Assumptions and Dependencies</w:t>
      </w:r>
    </w:p>
    <w:p w14:paraId="6F14AA93" w14:textId="77777777" w:rsidR="00170036" w:rsidRDefault="00AB29F2">
      <w:pPr>
        <w:pStyle w:val="ListBullet"/>
      </w:pPr>
      <w:r>
        <w:t>Authorized user accounts will exist.</w:t>
      </w:r>
    </w:p>
    <w:p w14:paraId="06E0BDEB" w14:textId="77777777" w:rsidR="00170036" w:rsidRDefault="00AB29F2">
      <w:pPr>
        <w:pStyle w:val="ListBullet"/>
      </w:pPr>
      <w:r>
        <w:t>Final roles and permissions will be approved by the business owner.</w:t>
      </w:r>
    </w:p>
    <w:p w14:paraId="76E2A53A" w14:textId="77777777" w:rsidR="00170036" w:rsidRDefault="00AB29F2">
      <w:pPr>
        <w:pStyle w:val="ListBullet"/>
      </w:pPr>
      <w:r>
        <w:t>Supported file types and maximum upload size will be defined.</w:t>
      </w:r>
    </w:p>
    <w:p w14:paraId="6FE99F7F" w14:textId="77777777" w:rsidR="00170036" w:rsidRDefault="00AB29F2">
      <w:pPr>
        <w:pStyle w:val="ListBullet"/>
      </w:pPr>
      <w:r>
        <w:t>Representative real estate contracts will be available for extraction testing.</w:t>
      </w:r>
    </w:p>
    <w:p w14:paraId="7098CE09" w14:textId="77777777" w:rsidR="00170036" w:rsidRDefault="00AB29F2">
      <w:pPr>
        <w:pStyle w:val="ListBullet"/>
      </w:pPr>
      <w:r>
        <w:t>Notification delivery depends on selected infrastructure.</w:t>
      </w:r>
    </w:p>
    <w:p w14:paraId="312515B3" w14:textId="77777777" w:rsidR="00170036" w:rsidRDefault="00AB29F2">
      <w:pPr>
        <w:pStyle w:val="ListBullet"/>
      </w:pPr>
      <w:r>
        <w:t>OCR/AI quality depends on the selected service and document quality.</w:t>
      </w:r>
    </w:p>
    <w:p w14:paraId="76BE3330" w14:textId="77777777" w:rsidR="00170036" w:rsidRDefault="00AB29F2">
      <w:pPr>
        <w:pStyle w:val="Heading1"/>
      </w:pPr>
      <w:r>
        <w:t>3. Stakeholders and User Roles</w:t>
      </w:r>
    </w:p>
    <w:p w14:paraId="79BEBD5B" w14:textId="77777777" w:rsidR="00170036" w:rsidRDefault="00AB29F2">
      <w:pPr>
        <w:pStyle w:val="Heading2"/>
      </w:pPr>
      <w:r>
        <w:t>3.1 Stakeholders</w:t>
      </w:r>
    </w:p>
    <w:tbl>
      <w:tblPr>
        <w:tblStyle w:val="TableGrid"/>
        <w:tblW w:w="0" w:type="auto"/>
        <w:jc w:val="center"/>
        <w:tblLook w:val="04A0" w:firstRow="1" w:lastRow="0" w:firstColumn="1" w:lastColumn="0" w:noHBand="0" w:noVBand="1"/>
      </w:tblPr>
      <w:tblGrid>
        <w:gridCol w:w="5040"/>
        <w:gridCol w:w="5040"/>
      </w:tblGrid>
      <w:tr w:rsidR="00170036" w14:paraId="42AA673B" w14:textId="77777777">
        <w:trPr>
          <w:jc w:val="center"/>
        </w:trPr>
        <w:tc>
          <w:tcPr>
            <w:tcW w:w="5040" w:type="dxa"/>
          </w:tcPr>
          <w:p w14:paraId="25735541" w14:textId="77777777" w:rsidR="00170036" w:rsidRDefault="00AB29F2">
            <w:r>
              <w:t>St</w:t>
            </w:r>
            <w:r>
              <w:t>akeholder</w:t>
            </w:r>
          </w:p>
        </w:tc>
        <w:tc>
          <w:tcPr>
            <w:tcW w:w="5040" w:type="dxa"/>
          </w:tcPr>
          <w:p w14:paraId="549A6891" w14:textId="77777777" w:rsidR="00170036" w:rsidRDefault="00AB29F2">
            <w:r>
              <w:t>Interest</w:t>
            </w:r>
          </w:p>
        </w:tc>
      </w:tr>
      <w:tr w:rsidR="00170036" w14:paraId="0434F72E" w14:textId="77777777">
        <w:trPr>
          <w:jc w:val="center"/>
        </w:trPr>
        <w:tc>
          <w:tcPr>
            <w:tcW w:w="5040" w:type="dxa"/>
          </w:tcPr>
          <w:p w14:paraId="1E471322" w14:textId="77777777" w:rsidR="00170036" w:rsidRDefault="00AB29F2">
            <w:r>
              <w:t>Business Owner / Management</w:t>
            </w:r>
          </w:p>
        </w:tc>
        <w:tc>
          <w:tcPr>
            <w:tcW w:w="5040" w:type="dxa"/>
          </w:tcPr>
          <w:p w14:paraId="27B5CAE2" w14:textId="77777777" w:rsidR="00170036" w:rsidRDefault="00AB29F2">
            <w:r>
              <w:t>Business objectives, reporting, and adoption.</w:t>
            </w:r>
          </w:p>
        </w:tc>
      </w:tr>
      <w:tr w:rsidR="00170036" w14:paraId="1ACCA74D" w14:textId="77777777">
        <w:trPr>
          <w:jc w:val="center"/>
        </w:trPr>
        <w:tc>
          <w:tcPr>
            <w:tcW w:w="5040" w:type="dxa"/>
          </w:tcPr>
          <w:p w14:paraId="7EFB403A" w14:textId="77777777" w:rsidR="00170036" w:rsidRDefault="00AB29F2">
            <w:r>
              <w:t>Contract / Legal Team</w:t>
            </w:r>
          </w:p>
        </w:tc>
        <w:tc>
          <w:tcPr>
            <w:tcW w:w="5040" w:type="dxa"/>
          </w:tcPr>
          <w:p w14:paraId="07DBEAD5" w14:textId="77777777" w:rsidR="00170036" w:rsidRDefault="00AB29F2">
            <w:r>
              <w:t>Contract review, obligations, deadlines, and accuracy.</w:t>
            </w:r>
          </w:p>
        </w:tc>
      </w:tr>
      <w:tr w:rsidR="00170036" w14:paraId="2DFB6951" w14:textId="77777777">
        <w:trPr>
          <w:jc w:val="center"/>
        </w:trPr>
        <w:tc>
          <w:tcPr>
            <w:tcW w:w="5040" w:type="dxa"/>
          </w:tcPr>
          <w:p w14:paraId="383AF81C" w14:textId="77777777" w:rsidR="00170036" w:rsidRDefault="00AB29F2">
            <w:r>
              <w:t>Property Management Team</w:t>
            </w:r>
          </w:p>
        </w:tc>
        <w:tc>
          <w:tcPr>
            <w:tcW w:w="5040" w:type="dxa"/>
          </w:tcPr>
          <w:p w14:paraId="494D1A6B" w14:textId="77777777" w:rsidR="00170036" w:rsidRDefault="00AB29F2">
            <w:r>
              <w:t xml:space="preserve">Property-related contracts and operational </w:t>
            </w:r>
            <w:r>
              <w:t>obligations.</w:t>
            </w:r>
          </w:p>
        </w:tc>
      </w:tr>
      <w:tr w:rsidR="00170036" w14:paraId="7B403AEA" w14:textId="77777777">
        <w:trPr>
          <w:jc w:val="center"/>
        </w:trPr>
        <w:tc>
          <w:tcPr>
            <w:tcW w:w="5040" w:type="dxa"/>
          </w:tcPr>
          <w:p w14:paraId="2104183A" w14:textId="77777777" w:rsidR="00170036" w:rsidRDefault="00AB29F2">
            <w:r>
              <w:t>Employees</w:t>
            </w:r>
          </w:p>
        </w:tc>
        <w:tc>
          <w:tcPr>
            <w:tcW w:w="5040" w:type="dxa"/>
          </w:tcPr>
          <w:p w14:paraId="35222DB5" w14:textId="77777777" w:rsidR="00170036" w:rsidRDefault="00AB29F2">
            <w:r>
              <w:t>Execution of assigned obligations.</w:t>
            </w:r>
          </w:p>
        </w:tc>
      </w:tr>
      <w:tr w:rsidR="00170036" w14:paraId="2010583D" w14:textId="77777777">
        <w:trPr>
          <w:jc w:val="center"/>
        </w:trPr>
        <w:tc>
          <w:tcPr>
            <w:tcW w:w="5040" w:type="dxa"/>
          </w:tcPr>
          <w:p w14:paraId="6A210BC1" w14:textId="77777777" w:rsidR="00170036" w:rsidRDefault="00AB29F2">
            <w:r>
              <w:t>Frontend Developer</w:t>
            </w:r>
          </w:p>
        </w:tc>
        <w:tc>
          <w:tcPr>
            <w:tcW w:w="5040" w:type="dxa"/>
          </w:tcPr>
          <w:p w14:paraId="10CCE8EC" w14:textId="77777777" w:rsidR="00170036" w:rsidRDefault="00AB29F2">
            <w:r>
              <w:t>User interface and client-side workflows.</w:t>
            </w:r>
          </w:p>
        </w:tc>
      </w:tr>
      <w:tr w:rsidR="00170036" w14:paraId="20D31705" w14:textId="77777777">
        <w:trPr>
          <w:jc w:val="center"/>
        </w:trPr>
        <w:tc>
          <w:tcPr>
            <w:tcW w:w="5040" w:type="dxa"/>
          </w:tcPr>
          <w:p w14:paraId="2E15DFF9" w14:textId="77777777" w:rsidR="00170036" w:rsidRDefault="00AB29F2">
            <w:r>
              <w:t>Backend Developer</w:t>
            </w:r>
          </w:p>
        </w:tc>
        <w:tc>
          <w:tcPr>
            <w:tcW w:w="5040" w:type="dxa"/>
          </w:tcPr>
          <w:p w14:paraId="183E15B2" w14:textId="77777777" w:rsidR="00170036" w:rsidRDefault="00AB29F2">
            <w:r>
              <w:t>APIs, business logic, database, security, documents, integrations.</w:t>
            </w:r>
          </w:p>
        </w:tc>
      </w:tr>
      <w:tr w:rsidR="00170036" w14:paraId="36E7DC83" w14:textId="77777777">
        <w:trPr>
          <w:jc w:val="center"/>
        </w:trPr>
        <w:tc>
          <w:tcPr>
            <w:tcW w:w="5040" w:type="dxa"/>
          </w:tcPr>
          <w:p w14:paraId="5D26EDFC" w14:textId="77777777" w:rsidR="00170036" w:rsidRDefault="00AB29F2">
            <w:r>
              <w:t>QA Team</w:t>
            </w:r>
          </w:p>
        </w:tc>
        <w:tc>
          <w:tcPr>
            <w:tcW w:w="5040" w:type="dxa"/>
          </w:tcPr>
          <w:p w14:paraId="3984CE37" w14:textId="77777777" w:rsidR="00170036" w:rsidRDefault="00AB29F2">
            <w:r>
              <w:t>Validation of functional and non-functio</w:t>
            </w:r>
            <w:r>
              <w:t>nal requirements.</w:t>
            </w:r>
          </w:p>
        </w:tc>
      </w:tr>
    </w:tbl>
    <w:p w14:paraId="780360D5" w14:textId="77777777" w:rsidR="00170036" w:rsidRDefault="00AB29F2">
      <w:pPr>
        <w:pStyle w:val="Heading2"/>
      </w:pPr>
      <w:r>
        <w:t>3.2 Proposed Permissions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170036" w14:paraId="322DD171" w14:textId="77777777">
        <w:trPr>
          <w:jc w:val="center"/>
        </w:trPr>
        <w:tc>
          <w:tcPr>
            <w:tcW w:w="1440" w:type="dxa"/>
          </w:tcPr>
          <w:p w14:paraId="34A6C404" w14:textId="77777777" w:rsidR="00170036" w:rsidRDefault="00AB29F2">
            <w:r>
              <w:t>Capability</w:t>
            </w:r>
          </w:p>
        </w:tc>
        <w:tc>
          <w:tcPr>
            <w:tcW w:w="1440" w:type="dxa"/>
          </w:tcPr>
          <w:p w14:paraId="7CBA9202" w14:textId="77777777" w:rsidR="00170036" w:rsidRDefault="00AB29F2">
            <w:r>
              <w:t>Admin</w:t>
            </w:r>
          </w:p>
        </w:tc>
        <w:tc>
          <w:tcPr>
            <w:tcW w:w="1440" w:type="dxa"/>
          </w:tcPr>
          <w:p w14:paraId="1C805EA6" w14:textId="77777777" w:rsidR="00170036" w:rsidRDefault="00AB29F2">
            <w:r>
              <w:t>Contract Manager</w:t>
            </w:r>
          </w:p>
        </w:tc>
        <w:tc>
          <w:tcPr>
            <w:tcW w:w="1440" w:type="dxa"/>
          </w:tcPr>
          <w:p w14:paraId="03BBCCF7" w14:textId="77777777" w:rsidR="00170036" w:rsidRDefault="00AB29F2">
            <w:r>
              <w:t>Legal</w:t>
            </w:r>
          </w:p>
        </w:tc>
        <w:tc>
          <w:tcPr>
            <w:tcW w:w="1440" w:type="dxa"/>
          </w:tcPr>
          <w:p w14:paraId="56B2DE38" w14:textId="77777777" w:rsidR="00170036" w:rsidRDefault="00AB29F2">
            <w:r>
              <w:t>Property Manager</w:t>
            </w:r>
          </w:p>
        </w:tc>
        <w:tc>
          <w:tcPr>
            <w:tcW w:w="1440" w:type="dxa"/>
          </w:tcPr>
          <w:p w14:paraId="2703F6EB" w14:textId="77777777" w:rsidR="00170036" w:rsidRDefault="00AB29F2">
            <w:r>
              <w:t>Employee</w:t>
            </w:r>
          </w:p>
        </w:tc>
        <w:tc>
          <w:tcPr>
            <w:tcW w:w="1440" w:type="dxa"/>
          </w:tcPr>
          <w:p w14:paraId="5E24506A" w14:textId="77777777" w:rsidR="00170036" w:rsidRDefault="00AB29F2">
            <w:r>
              <w:t>Management</w:t>
            </w:r>
          </w:p>
        </w:tc>
      </w:tr>
      <w:tr w:rsidR="00170036" w14:paraId="6BE16AA6" w14:textId="77777777">
        <w:trPr>
          <w:jc w:val="center"/>
        </w:trPr>
        <w:tc>
          <w:tcPr>
            <w:tcW w:w="1440" w:type="dxa"/>
          </w:tcPr>
          <w:p w14:paraId="22C8BB36" w14:textId="77777777" w:rsidR="00170036" w:rsidRDefault="00AB29F2">
            <w:r>
              <w:t>View contracts</w:t>
            </w:r>
          </w:p>
        </w:tc>
        <w:tc>
          <w:tcPr>
            <w:tcW w:w="1440" w:type="dxa"/>
          </w:tcPr>
          <w:p w14:paraId="09C2D452" w14:textId="77777777" w:rsidR="00170036" w:rsidRDefault="00AB29F2">
            <w:r>
              <w:t>Yes</w:t>
            </w:r>
          </w:p>
        </w:tc>
        <w:tc>
          <w:tcPr>
            <w:tcW w:w="1440" w:type="dxa"/>
          </w:tcPr>
          <w:p w14:paraId="12580F21" w14:textId="77777777" w:rsidR="00170036" w:rsidRDefault="00AB29F2">
            <w:r>
              <w:t>Yes</w:t>
            </w:r>
          </w:p>
        </w:tc>
        <w:tc>
          <w:tcPr>
            <w:tcW w:w="1440" w:type="dxa"/>
          </w:tcPr>
          <w:p w14:paraId="57492773" w14:textId="77777777" w:rsidR="00170036" w:rsidRDefault="00AB29F2">
            <w:r>
              <w:t>Yes</w:t>
            </w:r>
          </w:p>
        </w:tc>
        <w:tc>
          <w:tcPr>
            <w:tcW w:w="1440" w:type="dxa"/>
          </w:tcPr>
          <w:p w14:paraId="2C7B450A" w14:textId="77777777" w:rsidR="00170036" w:rsidRDefault="00AB29F2">
            <w:r>
              <w:t>Allowed</w:t>
            </w:r>
          </w:p>
        </w:tc>
        <w:tc>
          <w:tcPr>
            <w:tcW w:w="1440" w:type="dxa"/>
          </w:tcPr>
          <w:p w14:paraId="10145771" w14:textId="77777777" w:rsidR="00170036" w:rsidRDefault="00AB29F2">
            <w:r>
              <w:t>Allowed</w:t>
            </w:r>
          </w:p>
        </w:tc>
        <w:tc>
          <w:tcPr>
            <w:tcW w:w="1440" w:type="dxa"/>
          </w:tcPr>
          <w:p w14:paraId="776B5679" w14:textId="77777777" w:rsidR="00170036" w:rsidRDefault="00AB29F2">
            <w:r>
              <w:t>Yes</w:t>
            </w:r>
          </w:p>
        </w:tc>
      </w:tr>
      <w:tr w:rsidR="00170036" w14:paraId="716A3F2F" w14:textId="77777777">
        <w:trPr>
          <w:jc w:val="center"/>
        </w:trPr>
        <w:tc>
          <w:tcPr>
            <w:tcW w:w="1440" w:type="dxa"/>
          </w:tcPr>
          <w:p w14:paraId="41C54489" w14:textId="77777777" w:rsidR="00170036" w:rsidRDefault="00AB29F2">
            <w:r>
              <w:t>Create/edit contracts</w:t>
            </w:r>
          </w:p>
        </w:tc>
        <w:tc>
          <w:tcPr>
            <w:tcW w:w="1440" w:type="dxa"/>
          </w:tcPr>
          <w:p w14:paraId="47E31AB4" w14:textId="77777777" w:rsidR="00170036" w:rsidRDefault="00AB29F2">
            <w:r>
              <w:t>Yes</w:t>
            </w:r>
          </w:p>
        </w:tc>
        <w:tc>
          <w:tcPr>
            <w:tcW w:w="1440" w:type="dxa"/>
          </w:tcPr>
          <w:p w14:paraId="6E844A8C" w14:textId="77777777" w:rsidR="00170036" w:rsidRDefault="00AB29F2">
            <w:r>
              <w:t>Yes</w:t>
            </w:r>
          </w:p>
        </w:tc>
        <w:tc>
          <w:tcPr>
            <w:tcW w:w="1440" w:type="dxa"/>
          </w:tcPr>
          <w:p w14:paraId="642CD0EC" w14:textId="77777777" w:rsidR="00170036" w:rsidRDefault="00AB29F2">
            <w:r>
              <w:t>Allowed</w:t>
            </w:r>
          </w:p>
        </w:tc>
        <w:tc>
          <w:tcPr>
            <w:tcW w:w="1440" w:type="dxa"/>
          </w:tcPr>
          <w:p w14:paraId="2657D583" w14:textId="77777777" w:rsidR="00170036" w:rsidRDefault="00AB29F2">
            <w:r>
              <w:t>Allowed</w:t>
            </w:r>
          </w:p>
        </w:tc>
        <w:tc>
          <w:tcPr>
            <w:tcW w:w="1440" w:type="dxa"/>
          </w:tcPr>
          <w:p w14:paraId="12A6CC06" w14:textId="77777777" w:rsidR="00170036" w:rsidRDefault="00AB29F2">
            <w:r>
              <w:t>No</w:t>
            </w:r>
          </w:p>
        </w:tc>
        <w:tc>
          <w:tcPr>
            <w:tcW w:w="1440" w:type="dxa"/>
          </w:tcPr>
          <w:p w14:paraId="23EDB5F5" w14:textId="77777777" w:rsidR="00170036" w:rsidRDefault="00AB29F2">
            <w:r>
              <w:t>No</w:t>
            </w:r>
          </w:p>
        </w:tc>
      </w:tr>
      <w:tr w:rsidR="00170036" w14:paraId="5F141577" w14:textId="77777777">
        <w:trPr>
          <w:jc w:val="center"/>
        </w:trPr>
        <w:tc>
          <w:tcPr>
            <w:tcW w:w="1440" w:type="dxa"/>
          </w:tcPr>
          <w:p w14:paraId="1406DD59" w14:textId="77777777" w:rsidR="00170036" w:rsidRDefault="00AB29F2">
            <w:r>
              <w:t>Archive contracts</w:t>
            </w:r>
          </w:p>
        </w:tc>
        <w:tc>
          <w:tcPr>
            <w:tcW w:w="1440" w:type="dxa"/>
          </w:tcPr>
          <w:p w14:paraId="666648C4" w14:textId="77777777" w:rsidR="00170036" w:rsidRDefault="00AB29F2">
            <w:r>
              <w:t>Yes</w:t>
            </w:r>
          </w:p>
        </w:tc>
        <w:tc>
          <w:tcPr>
            <w:tcW w:w="1440" w:type="dxa"/>
          </w:tcPr>
          <w:p w14:paraId="7D027233" w14:textId="77777777" w:rsidR="00170036" w:rsidRDefault="00AB29F2">
            <w:r>
              <w:t>Allowed</w:t>
            </w:r>
          </w:p>
        </w:tc>
        <w:tc>
          <w:tcPr>
            <w:tcW w:w="1440" w:type="dxa"/>
          </w:tcPr>
          <w:p w14:paraId="61E3F70D" w14:textId="77777777" w:rsidR="00170036" w:rsidRDefault="00AB29F2">
            <w:r>
              <w:t>Allowed</w:t>
            </w:r>
          </w:p>
        </w:tc>
        <w:tc>
          <w:tcPr>
            <w:tcW w:w="1440" w:type="dxa"/>
          </w:tcPr>
          <w:p w14:paraId="0189968D" w14:textId="77777777" w:rsidR="00170036" w:rsidRDefault="00AB29F2">
            <w:r>
              <w:t>Allowed</w:t>
            </w:r>
          </w:p>
        </w:tc>
        <w:tc>
          <w:tcPr>
            <w:tcW w:w="1440" w:type="dxa"/>
          </w:tcPr>
          <w:p w14:paraId="1661571F" w14:textId="77777777" w:rsidR="00170036" w:rsidRDefault="00AB29F2">
            <w:r>
              <w:t>No</w:t>
            </w:r>
          </w:p>
        </w:tc>
        <w:tc>
          <w:tcPr>
            <w:tcW w:w="1440" w:type="dxa"/>
          </w:tcPr>
          <w:p w14:paraId="2F580712" w14:textId="77777777" w:rsidR="00170036" w:rsidRDefault="00AB29F2">
            <w:r>
              <w:t>No</w:t>
            </w:r>
          </w:p>
        </w:tc>
      </w:tr>
      <w:tr w:rsidR="00170036" w14:paraId="5D69CCBC" w14:textId="77777777">
        <w:trPr>
          <w:jc w:val="center"/>
        </w:trPr>
        <w:tc>
          <w:tcPr>
            <w:tcW w:w="1440" w:type="dxa"/>
          </w:tcPr>
          <w:p w14:paraId="20886936" w14:textId="77777777" w:rsidR="00170036" w:rsidRDefault="00AB29F2">
            <w:r>
              <w:t>Upload documents</w:t>
            </w:r>
          </w:p>
        </w:tc>
        <w:tc>
          <w:tcPr>
            <w:tcW w:w="1440" w:type="dxa"/>
          </w:tcPr>
          <w:p w14:paraId="2C38F8DC" w14:textId="77777777" w:rsidR="00170036" w:rsidRDefault="00AB29F2">
            <w:r>
              <w:t>Yes</w:t>
            </w:r>
          </w:p>
        </w:tc>
        <w:tc>
          <w:tcPr>
            <w:tcW w:w="1440" w:type="dxa"/>
          </w:tcPr>
          <w:p w14:paraId="20AFEB43" w14:textId="77777777" w:rsidR="00170036" w:rsidRDefault="00AB29F2">
            <w:r>
              <w:t>Yes</w:t>
            </w:r>
          </w:p>
        </w:tc>
        <w:tc>
          <w:tcPr>
            <w:tcW w:w="1440" w:type="dxa"/>
          </w:tcPr>
          <w:p w14:paraId="17E12CEE" w14:textId="77777777" w:rsidR="00170036" w:rsidRDefault="00AB29F2">
            <w:r>
              <w:t>Yes</w:t>
            </w:r>
          </w:p>
        </w:tc>
        <w:tc>
          <w:tcPr>
            <w:tcW w:w="1440" w:type="dxa"/>
          </w:tcPr>
          <w:p w14:paraId="348553CB" w14:textId="77777777" w:rsidR="00170036" w:rsidRDefault="00AB29F2">
            <w:r>
              <w:t>Yes</w:t>
            </w:r>
          </w:p>
        </w:tc>
        <w:tc>
          <w:tcPr>
            <w:tcW w:w="1440" w:type="dxa"/>
          </w:tcPr>
          <w:p w14:paraId="79EC6876" w14:textId="77777777" w:rsidR="00170036" w:rsidRDefault="00AB29F2">
            <w:r>
              <w:t>Allowed</w:t>
            </w:r>
          </w:p>
        </w:tc>
        <w:tc>
          <w:tcPr>
            <w:tcW w:w="1440" w:type="dxa"/>
          </w:tcPr>
          <w:p w14:paraId="7D706F46" w14:textId="77777777" w:rsidR="00170036" w:rsidRDefault="00AB29F2">
            <w:r>
              <w:t>No</w:t>
            </w:r>
          </w:p>
        </w:tc>
      </w:tr>
      <w:tr w:rsidR="00170036" w14:paraId="7422A9BE" w14:textId="77777777">
        <w:trPr>
          <w:jc w:val="center"/>
        </w:trPr>
        <w:tc>
          <w:tcPr>
            <w:tcW w:w="1440" w:type="dxa"/>
          </w:tcPr>
          <w:p w14:paraId="3EE02F53" w14:textId="77777777" w:rsidR="00170036" w:rsidRDefault="00AB29F2">
            <w:r>
              <w:t>Confirm extracted data</w:t>
            </w:r>
          </w:p>
        </w:tc>
        <w:tc>
          <w:tcPr>
            <w:tcW w:w="1440" w:type="dxa"/>
          </w:tcPr>
          <w:p w14:paraId="398453A0" w14:textId="77777777" w:rsidR="00170036" w:rsidRDefault="00AB29F2">
            <w:r>
              <w:t>Yes</w:t>
            </w:r>
          </w:p>
        </w:tc>
        <w:tc>
          <w:tcPr>
            <w:tcW w:w="1440" w:type="dxa"/>
          </w:tcPr>
          <w:p w14:paraId="2488FE1D" w14:textId="77777777" w:rsidR="00170036" w:rsidRDefault="00AB29F2">
            <w:r>
              <w:t>Yes</w:t>
            </w:r>
          </w:p>
        </w:tc>
        <w:tc>
          <w:tcPr>
            <w:tcW w:w="1440" w:type="dxa"/>
          </w:tcPr>
          <w:p w14:paraId="368961F9" w14:textId="77777777" w:rsidR="00170036" w:rsidRDefault="00AB29F2">
            <w:r>
              <w:t>Yes</w:t>
            </w:r>
          </w:p>
        </w:tc>
        <w:tc>
          <w:tcPr>
            <w:tcW w:w="1440" w:type="dxa"/>
          </w:tcPr>
          <w:p w14:paraId="4F805337" w14:textId="77777777" w:rsidR="00170036" w:rsidRDefault="00AB29F2">
            <w:r>
              <w:t>Allowed</w:t>
            </w:r>
          </w:p>
        </w:tc>
        <w:tc>
          <w:tcPr>
            <w:tcW w:w="1440" w:type="dxa"/>
          </w:tcPr>
          <w:p w14:paraId="090542F2" w14:textId="77777777" w:rsidR="00170036" w:rsidRDefault="00AB29F2">
            <w:r>
              <w:t>No</w:t>
            </w:r>
          </w:p>
        </w:tc>
        <w:tc>
          <w:tcPr>
            <w:tcW w:w="1440" w:type="dxa"/>
          </w:tcPr>
          <w:p w14:paraId="29E5E8DA" w14:textId="77777777" w:rsidR="00170036" w:rsidRDefault="00AB29F2">
            <w:r>
              <w:t>No</w:t>
            </w:r>
          </w:p>
        </w:tc>
      </w:tr>
      <w:tr w:rsidR="00170036" w14:paraId="2B3F5EBD" w14:textId="77777777">
        <w:trPr>
          <w:jc w:val="center"/>
        </w:trPr>
        <w:tc>
          <w:tcPr>
            <w:tcW w:w="1440" w:type="dxa"/>
          </w:tcPr>
          <w:p w14:paraId="70D6C0DA" w14:textId="77777777" w:rsidR="00170036" w:rsidRDefault="00AB29F2">
            <w:r>
              <w:t>Create obligations</w:t>
            </w:r>
          </w:p>
        </w:tc>
        <w:tc>
          <w:tcPr>
            <w:tcW w:w="1440" w:type="dxa"/>
          </w:tcPr>
          <w:p w14:paraId="79B15B82" w14:textId="77777777" w:rsidR="00170036" w:rsidRDefault="00AB29F2">
            <w:r>
              <w:t>Yes</w:t>
            </w:r>
          </w:p>
        </w:tc>
        <w:tc>
          <w:tcPr>
            <w:tcW w:w="1440" w:type="dxa"/>
          </w:tcPr>
          <w:p w14:paraId="24109538" w14:textId="77777777" w:rsidR="00170036" w:rsidRDefault="00AB29F2">
            <w:r>
              <w:t>Yes</w:t>
            </w:r>
          </w:p>
        </w:tc>
        <w:tc>
          <w:tcPr>
            <w:tcW w:w="1440" w:type="dxa"/>
          </w:tcPr>
          <w:p w14:paraId="2B395D16" w14:textId="77777777" w:rsidR="00170036" w:rsidRDefault="00AB29F2">
            <w:r>
              <w:t>Yes</w:t>
            </w:r>
          </w:p>
        </w:tc>
        <w:tc>
          <w:tcPr>
            <w:tcW w:w="1440" w:type="dxa"/>
          </w:tcPr>
          <w:p w14:paraId="52B4E35E" w14:textId="77777777" w:rsidR="00170036" w:rsidRDefault="00AB29F2">
            <w:r>
              <w:t>Yes</w:t>
            </w:r>
          </w:p>
        </w:tc>
        <w:tc>
          <w:tcPr>
            <w:tcW w:w="1440" w:type="dxa"/>
          </w:tcPr>
          <w:p w14:paraId="008366D8" w14:textId="77777777" w:rsidR="00170036" w:rsidRDefault="00AB29F2">
            <w:r>
              <w:t>Allowed</w:t>
            </w:r>
          </w:p>
        </w:tc>
        <w:tc>
          <w:tcPr>
            <w:tcW w:w="1440" w:type="dxa"/>
          </w:tcPr>
          <w:p w14:paraId="4C0D09D7" w14:textId="77777777" w:rsidR="00170036" w:rsidRDefault="00AB29F2">
            <w:r>
              <w:t>No</w:t>
            </w:r>
          </w:p>
        </w:tc>
      </w:tr>
      <w:tr w:rsidR="00170036" w14:paraId="66677E66" w14:textId="77777777">
        <w:trPr>
          <w:jc w:val="center"/>
        </w:trPr>
        <w:tc>
          <w:tcPr>
            <w:tcW w:w="1440" w:type="dxa"/>
          </w:tcPr>
          <w:p w14:paraId="3922519A" w14:textId="77777777" w:rsidR="00170036" w:rsidRDefault="00AB29F2">
            <w:r>
              <w:t>Update assigned obligations</w:t>
            </w:r>
          </w:p>
        </w:tc>
        <w:tc>
          <w:tcPr>
            <w:tcW w:w="1440" w:type="dxa"/>
          </w:tcPr>
          <w:p w14:paraId="74A14BB9" w14:textId="77777777" w:rsidR="00170036" w:rsidRDefault="00AB29F2">
            <w:r>
              <w:t>Yes</w:t>
            </w:r>
          </w:p>
        </w:tc>
        <w:tc>
          <w:tcPr>
            <w:tcW w:w="1440" w:type="dxa"/>
          </w:tcPr>
          <w:p w14:paraId="6AE2DCAF" w14:textId="77777777" w:rsidR="00170036" w:rsidRDefault="00AB29F2">
            <w:r>
              <w:t>Yes</w:t>
            </w:r>
          </w:p>
        </w:tc>
        <w:tc>
          <w:tcPr>
            <w:tcW w:w="1440" w:type="dxa"/>
          </w:tcPr>
          <w:p w14:paraId="1C3915BF" w14:textId="77777777" w:rsidR="00170036" w:rsidRDefault="00AB29F2">
            <w:r>
              <w:t>Yes</w:t>
            </w:r>
          </w:p>
        </w:tc>
        <w:tc>
          <w:tcPr>
            <w:tcW w:w="1440" w:type="dxa"/>
          </w:tcPr>
          <w:p w14:paraId="5503F0B7" w14:textId="77777777" w:rsidR="00170036" w:rsidRDefault="00AB29F2">
            <w:r>
              <w:t>Yes</w:t>
            </w:r>
          </w:p>
        </w:tc>
        <w:tc>
          <w:tcPr>
            <w:tcW w:w="1440" w:type="dxa"/>
          </w:tcPr>
          <w:p w14:paraId="13367C64" w14:textId="77777777" w:rsidR="00170036" w:rsidRDefault="00AB29F2">
            <w:r>
              <w:t>Yes</w:t>
            </w:r>
          </w:p>
        </w:tc>
        <w:tc>
          <w:tcPr>
            <w:tcW w:w="1440" w:type="dxa"/>
          </w:tcPr>
          <w:p w14:paraId="2C4ECEFD" w14:textId="77777777" w:rsidR="00170036" w:rsidRDefault="00AB29F2">
            <w:r>
              <w:t>View</w:t>
            </w:r>
          </w:p>
        </w:tc>
      </w:tr>
      <w:tr w:rsidR="00170036" w14:paraId="3CD9A956" w14:textId="77777777">
        <w:trPr>
          <w:jc w:val="center"/>
        </w:trPr>
        <w:tc>
          <w:tcPr>
            <w:tcW w:w="1440" w:type="dxa"/>
          </w:tcPr>
          <w:p w14:paraId="2B68FBA1" w14:textId="77777777" w:rsidR="00170036" w:rsidRDefault="00AB29F2">
            <w:r>
              <w:lastRenderedPageBreak/>
              <w:t>Manage users</w:t>
            </w:r>
          </w:p>
        </w:tc>
        <w:tc>
          <w:tcPr>
            <w:tcW w:w="1440" w:type="dxa"/>
          </w:tcPr>
          <w:p w14:paraId="758A0A87" w14:textId="77777777" w:rsidR="00170036" w:rsidRDefault="00AB29F2">
            <w:r>
              <w:t>Yes</w:t>
            </w:r>
          </w:p>
        </w:tc>
        <w:tc>
          <w:tcPr>
            <w:tcW w:w="1440" w:type="dxa"/>
          </w:tcPr>
          <w:p w14:paraId="4BC2E257" w14:textId="77777777" w:rsidR="00170036" w:rsidRDefault="00AB29F2">
            <w:r>
              <w:t>No</w:t>
            </w:r>
          </w:p>
        </w:tc>
        <w:tc>
          <w:tcPr>
            <w:tcW w:w="1440" w:type="dxa"/>
          </w:tcPr>
          <w:p w14:paraId="0E7202D8" w14:textId="77777777" w:rsidR="00170036" w:rsidRDefault="00AB29F2">
            <w:r>
              <w:t>No</w:t>
            </w:r>
          </w:p>
        </w:tc>
        <w:tc>
          <w:tcPr>
            <w:tcW w:w="1440" w:type="dxa"/>
          </w:tcPr>
          <w:p w14:paraId="46E3C6C6" w14:textId="77777777" w:rsidR="00170036" w:rsidRDefault="00AB29F2">
            <w:r>
              <w:t>No</w:t>
            </w:r>
          </w:p>
        </w:tc>
        <w:tc>
          <w:tcPr>
            <w:tcW w:w="1440" w:type="dxa"/>
          </w:tcPr>
          <w:p w14:paraId="2B4D7D83" w14:textId="77777777" w:rsidR="00170036" w:rsidRDefault="00AB29F2">
            <w:r>
              <w:t>No</w:t>
            </w:r>
          </w:p>
        </w:tc>
        <w:tc>
          <w:tcPr>
            <w:tcW w:w="1440" w:type="dxa"/>
          </w:tcPr>
          <w:p w14:paraId="56D4CD6D" w14:textId="77777777" w:rsidR="00170036" w:rsidRDefault="00AB29F2">
            <w:r>
              <w:t>No</w:t>
            </w:r>
          </w:p>
        </w:tc>
      </w:tr>
      <w:tr w:rsidR="00170036" w14:paraId="78E3CC5D" w14:textId="77777777">
        <w:trPr>
          <w:jc w:val="center"/>
        </w:trPr>
        <w:tc>
          <w:tcPr>
            <w:tcW w:w="1440" w:type="dxa"/>
          </w:tcPr>
          <w:p w14:paraId="054220D0" w14:textId="77777777" w:rsidR="00170036" w:rsidRDefault="00AB29F2">
            <w:r>
              <w:t>View reports</w:t>
            </w:r>
          </w:p>
        </w:tc>
        <w:tc>
          <w:tcPr>
            <w:tcW w:w="1440" w:type="dxa"/>
          </w:tcPr>
          <w:p w14:paraId="54F17380" w14:textId="77777777" w:rsidR="00170036" w:rsidRDefault="00AB29F2">
            <w:r>
              <w:t>Yes</w:t>
            </w:r>
          </w:p>
        </w:tc>
        <w:tc>
          <w:tcPr>
            <w:tcW w:w="1440" w:type="dxa"/>
          </w:tcPr>
          <w:p w14:paraId="4DE8C838" w14:textId="77777777" w:rsidR="00170036" w:rsidRDefault="00AB29F2">
            <w:r>
              <w:t>Yes</w:t>
            </w:r>
          </w:p>
        </w:tc>
        <w:tc>
          <w:tcPr>
            <w:tcW w:w="1440" w:type="dxa"/>
          </w:tcPr>
          <w:p w14:paraId="7655FA8F" w14:textId="77777777" w:rsidR="00170036" w:rsidRDefault="00AB29F2">
            <w:r>
              <w:t>Yes</w:t>
            </w:r>
          </w:p>
        </w:tc>
        <w:tc>
          <w:tcPr>
            <w:tcW w:w="1440" w:type="dxa"/>
          </w:tcPr>
          <w:p w14:paraId="5B7A4791" w14:textId="77777777" w:rsidR="00170036" w:rsidRDefault="00AB29F2">
            <w:r>
              <w:t>Yes</w:t>
            </w:r>
          </w:p>
        </w:tc>
        <w:tc>
          <w:tcPr>
            <w:tcW w:w="1440" w:type="dxa"/>
          </w:tcPr>
          <w:p w14:paraId="7D187D2F" w14:textId="77777777" w:rsidR="00170036" w:rsidRDefault="00AB29F2">
            <w:r>
              <w:t>Limited</w:t>
            </w:r>
          </w:p>
        </w:tc>
        <w:tc>
          <w:tcPr>
            <w:tcW w:w="1440" w:type="dxa"/>
          </w:tcPr>
          <w:p w14:paraId="2F87696A" w14:textId="77777777" w:rsidR="00170036" w:rsidRDefault="00AB29F2">
            <w:r>
              <w:t>Yes</w:t>
            </w:r>
          </w:p>
        </w:tc>
      </w:tr>
    </w:tbl>
    <w:p w14:paraId="56240937" w14:textId="77777777" w:rsidR="00170036" w:rsidRDefault="00AB29F2">
      <w:pPr>
        <w:pStyle w:val="Heading1"/>
      </w:pPr>
      <w:r>
        <w:t>4. Functional Requirements</w:t>
      </w:r>
    </w:p>
    <w:p w14:paraId="3F825F84" w14:textId="77777777" w:rsidR="00170036" w:rsidRDefault="00AB29F2">
      <w:pPr>
        <w:pStyle w:val="Heading2"/>
      </w:pPr>
      <w:r>
        <w:t>4.1 Authentication and Authorization</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7C53840C" w14:textId="77777777">
        <w:trPr>
          <w:jc w:val="center"/>
        </w:trPr>
        <w:tc>
          <w:tcPr>
            <w:tcW w:w="2520" w:type="dxa"/>
          </w:tcPr>
          <w:p w14:paraId="0797314F" w14:textId="77777777" w:rsidR="00170036" w:rsidRDefault="00AB29F2">
            <w:r>
              <w:t>ID</w:t>
            </w:r>
          </w:p>
        </w:tc>
        <w:tc>
          <w:tcPr>
            <w:tcW w:w="2520" w:type="dxa"/>
          </w:tcPr>
          <w:p w14:paraId="4E4B5BD2" w14:textId="77777777" w:rsidR="00170036" w:rsidRDefault="00AB29F2">
            <w:r>
              <w:t>Requirement</w:t>
            </w:r>
          </w:p>
        </w:tc>
        <w:tc>
          <w:tcPr>
            <w:tcW w:w="2520" w:type="dxa"/>
          </w:tcPr>
          <w:p w14:paraId="3C0E6300" w14:textId="77777777" w:rsidR="00170036" w:rsidRDefault="00AB29F2">
            <w:r>
              <w:t>Priority</w:t>
            </w:r>
          </w:p>
        </w:tc>
        <w:tc>
          <w:tcPr>
            <w:tcW w:w="2520" w:type="dxa"/>
          </w:tcPr>
          <w:p w14:paraId="0EF8DD6E" w14:textId="77777777" w:rsidR="00170036" w:rsidRDefault="00AB29F2">
            <w:r>
              <w:t>Acceptance Criteria</w:t>
            </w:r>
          </w:p>
        </w:tc>
      </w:tr>
      <w:tr w:rsidR="00170036" w14:paraId="686B8777" w14:textId="77777777">
        <w:trPr>
          <w:jc w:val="center"/>
        </w:trPr>
        <w:tc>
          <w:tcPr>
            <w:tcW w:w="2520" w:type="dxa"/>
          </w:tcPr>
          <w:p w14:paraId="2AFDBE51" w14:textId="77777777" w:rsidR="00170036" w:rsidRDefault="00AB29F2">
            <w:r>
              <w:t>FR-AUTH-01</w:t>
            </w:r>
          </w:p>
        </w:tc>
        <w:tc>
          <w:tcPr>
            <w:tcW w:w="2520" w:type="dxa"/>
          </w:tcPr>
          <w:p w14:paraId="637AE9F0" w14:textId="77777777" w:rsidR="00170036" w:rsidRDefault="00AB29F2">
            <w:r>
              <w:t>The system shall allow registered users to log in using valid credentials.</w:t>
            </w:r>
          </w:p>
        </w:tc>
        <w:tc>
          <w:tcPr>
            <w:tcW w:w="2520" w:type="dxa"/>
          </w:tcPr>
          <w:p w14:paraId="7D6D8515" w14:textId="77777777" w:rsidR="00170036" w:rsidRDefault="00AB29F2">
            <w:r>
              <w:t>High</w:t>
            </w:r>
          </w:p>
        </w:tc>
        <w:tc>
          <w:tcPr>
            <w:tcW w:w="2520" w:type="dxa"/>
          </w:tcPr>
          <w:p w14:paraId="6D978238" w14:textId="77777777" w:rsidR="00170036" w:rsidRDefault="00AB29F2">
            <w:r>
              <w:t>Valid credentials create an authenticated session; invalid credentials are rejected.</w:t>
            </w:r>
          </w:p>
        </w:tc>
      </w:tr>
      <w:tr w:rsidR="00170036" w14:paraId="4E54CBF8" w14:textId="77777777">
        <w:trPr>
          <w:jc w:val="center"/>
        </w:trPr>
        <w:tc>
          <w:tcPr>
            <w:tcW w:w="2520" w:type="dxa"/>
          </w:tcPr>
          <w:p w14:paraId="0038DA71" w14:textId="77777777" w:rsidR="00170036" w:rsidRDefault="00AB29F2">
            <w:r>
              <w:t>FR-AUTH-02</w:t>
            </w:r>
          </w:p>
        </w:tc>
        <w:tc>
          <w:tcPr>
            <w:tcW w:w="2520" w:type="dxa"/>
          </w:tcPr>
          <w:p w14:paraId="2020DE58" w14:textId="77777777" w:rsidR="00170036" w:rsidRDefault="00AB29F2">
            <w:r>
              <w:t>The system shall protect authenticated API resources from unauthorized access.</w:t>
            </w:r>
          </w:p>
        </w:tc>
        <w:tc>
          <w:tcPr>
            <w:tcW w:w="2520" w:type="dxa"/>
          </w:tcPr>
          <w:p w14:paraId="27FE9FC7" w14:textId="77777777" w:rsidR="00170036" w:rsidRDefault="00AB29F2">
            <w:r>
              <w:t>High</w:t>
            </w:r>
          </w:p>
        </w:tc>
        <w:tc>
          <w:tcPr>
            <w:tcW w:w="2520" w:type="dxa"/>
          </w:tcPr>
          <w:p w14:paraId="6E4453EE" w14:textId="77777777" w:rsidR="00170036" w:rsidRDefault="00AB29F2">
            <w:r>
              <w:t>Unauthenticated requests are rejected.</w:t>
            </w:r>
          </w:p>
        </w:tc>
      </w:tr>
      <w:tr w:rsidR="00170036" w14:paraId="5FAEC1BC" w14:textId="77777777">
        <w:trPr>
          <w:jc w:val="center"/>
        </w:trPr>
        <w:tc>
          <w:tcPr>
            <w:tcW w:w="2520" w:type="dxa"/>
          </w:tcPr>
          <w:p w14:paraId="2621C256" w14:textId="77777777" w:rsidR="00170036" w:rsidRDefault="00AB29F2">
            <w:r>
              <w:t>FR-AUTH-03</w:t>
            </w:r>
          </w:p>
        </w:tc>
        <w:tc>
          <w:tcPr>
            <w:tcW w:w="2520" w:type="dxa"/>
          </w:tcPr>
          <w:p w14:paraId="78291D87" w14:textId="77777777" w:rsidR="00170036" w:rsidRDefault="00AB29F2">
            <w:r>
              <w:t>The system shall enforce</w:t>
            </w:r>
            <w:r>
              <w:t xml:space="preserve"> role-based permissions.</w:t>
            </w:r>
          </w:p>
        </w:tc>
        <w:tc>
          <w:tcPr>
            <w:tcW w:w="2520" w:type="dxa"/>
          </w:tcPr>
          <w:p w14:paraId="5C5EBE66" w14:textId="77777777" w:rsidR="00170036" w:rsidRDefault="00AB29F2">
            <w:r>
              <w:t>High</w:t>
            </w:r>
          </w:p>
        </w:tc>
        <w:tc>
          <w:tcPr>
            <w:tcW w:w="2520" w:type="dxa"/>
          </w:tcPr>
          <w:p w14:paraId="39BB40B9" w14:textId="77777777" w:rsidR="00170036" w:rsidRDefault="00AB29F2">
            <w:r>
              <w:t>Users can perform only permitted actions.</w:t>
            </w:r>
          </w:p>
        </w:tc>
      </w:tr>
      <w:tr w:rsidR="00170036" w14:paraId="7F13C7B9" w14:textId="77777777">
        <w:trPr>
          <w:jc w:val="center"/>
        </w:trPr>
        <w:tc>
          <w:tcPr>
            <w:tcW w:w="2520" w:type="dxa"/>
          </w:tcPr>
          <w:p w14:paraId="4E4B42E8" w14:textId="77777777" w:rsidR="00170036" w:rsidRDefault="00AB29F2">
            <w:r>
              <w:t>FR-AUTH-04</w:t>
            </w:r>
          </w:p>
        </w:tc>
        <w:tc>
          <w:tcPr>
            <w:tcW w:w="2520" w:type="dxa"/>
          </w:tcPr>
          <w:p w14:paraId="3852908E" w14:textId="77777777" w:rsidR="00170036" w:rsidRDefault="00AB29F2">
            <w:r>
              <w:t>The system shall allow authenticated users to log out.</w:t>
            </w:r>
          </w:p>
        </w:tc>
        <w:tc>
          <w:tcPr>
            <w:tcW w:w="2520" w:type="dxa"/>
          </w:tcPr>
          <w:p w14:paraId="52805BFF" w14:textId="77777777" w:rsidR="00170036" w:rsidRDefault="00AB29F2">
            <w:r>
              <w:t>Medium</w:t>
            </w:r>
          </w:p>
        </w:tc>
        <w:tc>
          <w:tcPr>
            <w:tcW w:w="2520" w:type="dxa"/>
          </w:tcPr>
          <w:p w14:paraId="21561942" w14:textId="77777777" w:rsidR="00170036" w:rsidRDefault="00AB29F2">
            <w:r>
              <w:t>The session/token is invalidated or prevented from continued use.</w:t>
            </w:r>
          </w:p>
        </w:tc>
      </w:tr>
    </w:tbl>
    <w:p w14:paraId="34E200BD" w14:textId="77777777" w:rsidR="00170036" w:rsidRDefault="00AB29F2">
      <w:pPr>
        <w:pStyle w:val="Heading2"/>
      </w:pPr>
      <w:r>
        <w:t>4.2 User Management</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27E6E668" w14:textId="77777777">
        <w:trPr>
          <w:jc w:val="center"/>
        </w:trPr>
        <w:tc>
          <w:tcPr>
            <w:tcW w:w="2520" w:type="dxa"/>
          </w:tcPr>
          <w:p w14:paraId="5D43284D" w14:textId="77777777" w:rsidR="00170036" w:rsidRDefault="00AB29F2">
            <w:r>
              <w:t>ID</w:t>
            </w:r>
          </w:p>
        </w:tc>
        <w:tc>
          <w:tcPr>
            <w:tcW w:w="2520" w:type="dxa"/>
          </w:tcPr>
          <w:p w14:paraId="746E0369" w14:textId="77777777" w:rsidR="00170036" w:rsidRDefault="00AB29F2">
            <w:r>
              <w:t>Requirement</w:t>
            </w:r>
          </w:p>
        </w:tc>
        <w:tc>
          <w:tcPr>
            <w:tcW w:w="2520" w:type="dxa"/>
          </w:tcPr>
          <w:p w14:paraId="3B85D37F" w14:textId="77777777" w:rsidR="00170036" w:rsidRDefault="00AB29F2">
            <w:r>
              <w:t>Priority</w:t>
            </w:r>
          </w:p>
        </w:tc>
        <w:tc>
          <w:tcPr>
            <w:tcW w:w="2520" w:type="dxa"/>
          </w:tcPr>
          <w:p w14:paraId="180F8ED3" w14:textId="77777777" w:rsidR="00170036" w:rsidRDefault="00AB29F2">
            <w:r>
              <w:t>Acceptance Criteria</w:t>
            </w:r>
          </w:p>
        </w:tc>
      </w:tr>
      <w:tr w:rsidR="00170036" w14:paraId="06D714B6" w14:textId="77777777">
        <w:trPr>
          <w:jc w:val="center"/>
        </w:trPr>
        <w:tc>
          <w:tcPr>
            <w:tcW w:w="2520" w:type="dxa"/>
          </w:tcPr>
          <w:p w14:paraId="6021EEA2" w14:textId="77777777" w:rsidR="00170036" w:rsidRDefault="00AB29F2">
            <w:r>
              <w:t>FR-USER-01</w:t>
            </w:r>
          </w:p>
        </w:tc>
        <w:tc>
          <w:tcPr>
            <w:tcW w:w="2520" w:type="dxa"/>
          </w:tcPr>
          <w:p w14:paraId="10CCA84D" w14:textId="77777777" w:rsidR="00170036" w:rsidRDefault="00AB29F2">
            <w:r>
              <w:t>The system shall allow authorized administrators to create user accounts.</w:t>
            </w:r>
          </w:p>
        </w:tc>
        <w:tc>
          <w:tcPr>
            <w:tcW w:w="2520" w:type="dxa"/>
          </w:tcPr>
          <w:p w14:paraId="16615795" w14:textId="77777777" w:rsidR="00170036" w:rsidRDefault="00AB29F2">
            <w:r>
              <w:t>High</w:t>
            </w:r>
          </w:p>
        </w:tc>
        <w:tc>
          <w:tcPr>
            <w:tcW w:w="2520" w:type="dxa"/>
          </w:tcPr>
          <w:p w14:paraId="2F69BF27" w14:textId="77777777" w:rsidR="00170036" w:rsidRDefault="00AB29F2">
            <w:r>
              <w:t>Valid user is created with required role.</w:t>
            </w:r>
          </w:p>
        </w:tc>
      </w:tr>
      <w:tr w:rsidR="00170036" w14:paraId="4DAAD43B" w14:textId="77777777">
        <w:trPr>
          <w:jc w:val="center"/>
        </w:trPr>
        <w:tc>
          <w:tcPr>
            <w:tcW w:w="2520" w:type="dxa"/>
          </w:tcPr>
          <w:p w14:paraId="04423FEB" w14:textId="77777777" w:rsidR="00170036" w:rsidRDefault="00AB29F2">
            <w:r>
              <w:t>FR-USER-02</w:t>
            </w:r>
          </w:p>
        </w:tc>
        <w:tc>
          <w:tcPr>
            <w:tcW w:w="2520" w:type="dxa"/>
          </w:tcPr>
          <w:p w14:paraId="7C9ADDE1" w14:textId="77777777" w:rsidR="00170036" w:rsidRDefault="00AB29F2">
            <w:r>
              <w:t>The system shall allow administrators to update user information and r</w:t>
            </w:r>
            <w:r>
              <w:t>oles.</w:t>
            </w:r>
          </w:p>
        </w:tc>
        <w:tc>
          <w:tcPr>
            <w:tcW w:w="2520" w:type="dxa"/>
          </w:tcPr>
          <w:p w14:paraId="5C3EF3D4" w14:textId="77777777" w:rsidR="00170036" w:rsidRDefault="00AB29F2">
            <w:r>
              <w:t>High</w:t>
            </w:r>
          </w:p>
        </w:tc>
        <w:tc>
          <w:tcPr>
            <w:tcW w:w="2520" w:type="dxa"/>
          </w:tcPr>
          <w:p w14:paraId="761CE5DA" w14:textId="77777777" w:rsidR="00170036" w:rsidRDefault="00AB29F2">
            <w:r>
              <w:t>Changes are saved and affect access decisions.</w:t>
            </w:r>
          </w:p>
        </w:tc>
      </w:tr>
      <w:tr w:rsidR="00170036" w14:paraId="2B72F93E" w14:textId="77777777">
        <w:trPr>
          <w:jc w:val="center"/>
        </w:trPr>
        <w:tc>
          <w:tcPr>
            <w:tcW w:w="2520" w:type="dxa"/>
          </w:tcPr>
          <w:p w14:paraId="2D9CB4F9" w14:textId="77777777" w:rsidR="00170036" w:rsidRDefault="00AB29F2">
            <w:r>
              <w:t>FR-USER-03</w:t>
            </w:r>
          </w:p>
        </w:tc>
        <w:tc>
          <w:tcPr>
            <w:tcW w:w="2520" w:type="dxa"/>
          </w:tcPr>
          <w:p w14:paraId="6FD7909E" w14:textId="77777777" w:rsidR="00170036" w:rsidRDefault="00AB29F2">
            <w:r>
              <w:t>The system shall allow administrators to deactivate users.</w:t>
            </w:r>
          </w:p>
        </w:tc>
        <w:tc>
          <w:tcPr>
            <w:tcW w:w="2520" w:type="dxa"/>
          </w:tcPr>
          <w:p w14:paraId="3BD3E746" w14:textId="77777777" w:rsidR="00170036" w:rsidRDefault="00AB29F2">
            <w:r>
              <w:t>Medium</w:t>
            </w:r>
          </w:p>
        </w:tc>
        <w:tc>
          <w:tcPr>
            <w:tcW w:w="2520" w:type="dxa"/>
          </w:tcPr>
          <w:p w14:paraId="4B5C353B" w14:textId="77777777" w:rsidR="00170036" w:rsidRDefault="00AB29F2">
            <w:r>
              <w:t>Deactivated users cannot authenticate.</w:t>
            </w:r>
          </w:p>
        </w:tc>
      </w:tr>
    </w:tbl>
    <w:p w14:paraId="74D08D12" w14:textId="77777777" w:rsidR="00170036" w:rsidRDefault="00AB29F2">
      <w:pPr>
        <w:pStyle w:val="Heading2"/>
      </w:pPr>
      <w:r>
        <w:t>4.3 Contract Management</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20AC69BF" w14:textId="77777777">
        <w:trPr>
          <w:jc w:val="center"/>
        </w:trPr>
        <w:tc>
          <w:tcPr>
            <w:tcW w:w="2520" w:type="dxa"/>
          </w:tcPr>
          <w:p w14:paraId="7FC0EBAA" w14:textId="77777777" w:rsidR="00170036" w:rsidRDefault="00AB29F2">
            <w:r>
              <w:t>ID</w:t>
            </w:r>
          </w:p>
        </w:tc>
        <w:tc>
          <w:tcPr>
            <w:tcW w:w="2520" w:type="dxa"/>
          </w:tcPr>
          <w:p w14:paraId="271DC9FA" w14:textId="77777777" w:rsidR="00170036" w:rsidRDefault="00AB29F2">
            <w:r>
              <w:t>Requirement</w:t>
            </w:r>
          </w:p>
        </w:tc>
        <w:tc>
          <w:tcPr>
            <w:tcW w:w="2520" w:type="dxa"/>
          </w:tcPr>
          <w:p w14:paraId="3CDA40FB" w14:textId="77777777" w:rsidR="00170036" w:rsidRDefault="00AB29F2">
            <w:r>
              <w:t>Priority</w:t>
            </w:r>
          </w:p>
        </w:tc>
        <w:tc>
          <w:tcPr>
            <w:tcW w:w="2520" w:type="dxa"/>
          </w:tcPr>
          <w:p w14:paraId="1BFBA9C3" w14:textId="77777777" w:rsidR="00170036" w:rsidRDefault="00AB29F2">
            <w:r>
              <w:t>Acceptance Criteria</w:t>
            </w:r>
          </w:p>
        </w:tc>
      </w:tr>
      <w:tr w:rsidR="00170036" w14:paraId="30E1EC7E" w14:textId="77777777">
        <w:trPr>
          <w:jc w:val="center"/>
        </w:trPr>
        <w:tc>
          <w:tcPr>
            <w:tcW w:w="2520" w:type="dxa"/>
          </w:tcPr>
          <w:p w14:paraId="116177F1" w14:textId="77777777" w:rsidR="00170036" w:rsidRDefault="00AB29F2">
            <w:r>
              <w:t>FR-CON-01</w:t>
            </w:r>
          </w:p>
        </w:tc>
        <w:tc>
          <w:tcPr>
            <w:tcW w:w="2520" w:type="dxa"/>
          </w:tcPr>
          <w:p w14:paraId="63430AD3" w14:textId="77777777" w:rsidR="00170036" w:rsidRDefault="00AB29F2">
            <w:r>
              <w:t>The system shall allow authorized users to create contracts.</w:t>
            </w:r>
          </w:p>
        </w:tc>
        <w:tc>
          <w:tcPr>
            <w:tcW w:w="2520" w:type="dxa"/>
          </w:tcPr>
          <w:p w14:paraId="1E033C49" w14:textId="77777777" w:rsidR="00170036" w:rsidRDefault="00AB29F2">
            <w:r>
              <w:t>High</w:t>
            </w:r>
          </w:p>
        </w:tc>
        <w:tc>
          <w:tcPr>
            <w:tcW w:w="2520" w:type="dxa"/>
          </w:tcPr>
          <w:p w14:paraId="7D2C8B1E" w14:textId="77777777" w:rsidR="00170036" w:rsidRDefault="00AB29F2">
            <w:r>
              <w:t>Valid contract is created.</w:t>
            </w:r>
          </w:p>
        </w:tc>
      </w:tr>
      <w:tr w:rsidR="00170036" w14:paraId="6EFEC001" w14:textId="77777777">
        <w:trPr>
          <w:jc w:val="center"/>
        </w:trPr>
        <w:tc>
          <w:tcPr>
            <w:tcW w:w="2520" w:type="dxa"/>
          </w:tcPr>
          <w:p w14:paraId="663A7B82" w14:textId="77777777" w:rsidR="00170036" w:rsidRDefault="00AB29F2">
            <w:r>
              <w:t>FR-CON-02</w:t>
            </w:r>
          </w:p>
        </w:tc>
        <w:tc>
          <w:tcPr>
            <w:tcW w:w="2520" w:type="dxa"/>
          </w:tcPr>
          <w:p w14:paraId="6CA10CFB" w14:textId="77777777" w:rsidR="00170036" w:rsidRDefault="00AB29F2">
            <w:r>
              <w:t>The system shall store contract number, title, type, dates, status, value/currency when applicable, parties, property links when applicable, a</w:t>
            </w:r>
            <w:r>
              <w:t>nd related documents.</w:t>
            </w:r>
          </w:p>
        </w:tc>
        <w:tc>
          <w:tcPr>
            <w:tcW w:w="2520" w:type="dxa"/>
          </w:tcPr>
          <w:p w14:paraId="797BE274" w14:textId="77777777" w:rsidR="00170036" w:rsidRDefault="00AB29F2">
            <w:r>
              <w:t>High</w:t>
            </w:r>
          </w:p>
        </w:tc>
        <w:tc>
          <w:tcPr>
            <w:tcW w:w="2520" w:type="dxa"/>
          </w:tcPr>
          <w:p w14:paraId="20AB844A" w14:textId="77777777" w:rsidR="00170036" w:rsidRDefault="00AB29F2">
            <w:r>
              <w:t>Saved data is retrievable accurately.</w:t>
            </w:r>
          </w:p>
        </w:tc>
      </w:tr>
      <w:tr w:rsidR="00170036" w14:paraId="2A4F801F" w14:textId="77777777">
        <w:trPr>
          <w:jc w:val="center"/>
        </w:trPr>
        <w:tc>
          <w:tcPr>
            <w:tcW w:w="2520" w:type="dxa"/>
          </w:tcPr>
          <w:p w14:paraId="3E18DE40" w14:textId="77777777" w:rsidR="00170036" w:rsidRDefault="00AB29F2">
            <w:r>
              <w:t>FR-CON-03</w:t>
            </w:r>
          </w:p>
        </w:tc>
        <w:tc>
          <w:tcPr>
            <w:tcW w:w="2520" w:type="dxa"/>
          </w:tcPr>
          <w:p w14:paraId="5B1308B4" w14:textId="77777777" w:rsidR="00170036" w:rsidRDefault="00AB29F2">
            <w:r>
              <w:t>The system shall allow authorized users to view contract details.</w:t>
            </w:r>
          </w:p>
        </w:tc>
        <w:tc>
          <w:tcPr>
            <w:tcW w:w="2520" w:type="dxa"/>
          </w:tcPr>
          <w:p w14:paraId="0441B7DD" w14:textId="77777777" w:rsidR="00170036" w:rsidRDefault="00AB29F2">
            <w:r>
              <w:t>High</w:t>
            </w:r>
          </w:p>
        </w:tc>
        <w:tc>
          <w:tcPr>
            <w:tcW w:w="2520" w:type="dxa"/>
          </w:tcPr>
          <w:p w14:paraId="68373DEC" w14:textId="77777777" w:rsidR="00170036" w:rsidRDefault="00AB29F2">
            <w:r>
              <w:t>Permitted users can retrieve contract details.</w:t>
            </w:r>
          </w:p>
        </w:tc>
      </w:tr>
      <w:tr w:rsidR="00170036" w14:paraId="5ADD3893" w14:textId="77777777">
        <w:trPr>
          <w:jc w:val="center"/>
        </w:trPr>
        <w:tc>
          <w:tcPr>
            <w:tcW w:w="2520" w:type="dxa"/>
          </w:tcPr>
          <w:p w14:paraId="46F2E2A1" w14:textId="77777777" w:rsidR="00170036" w:rsidRDefault="00AB29F2">
            <w:r>
              <w:t>FR-CON-04</w:t>
            </w:r>
          </w:p>
        </w:tc>
        <w:tc>
          <w:tcPr>
            <w:tcW w:w="2520" w:type="dxa"/>
          </w:tcPr>
          <w:p w14:paraId="6EED0B42" w14:textId="77777777" w:rsidR="00170036" w:rsidRDefault="00AB29F2">
            <w:r>
              <w:t xml:space="preserve">The system shall allow authorized users to edit </w:t>
            </w:r>
            <w:r>
              <w:t>contract information.</w:t>
            </w:r>
          </w:p>
        </w:tc>
        <w:tc>
          <w:tcPr>
            <w:tcW w:w="2520" w:type="dxa"/>
          </w:tcPr>
          <w:p w14:paraId="16D5DBD7" w14:textId="77777777" w:rsidR="00170036" w:rsidRDefault="00AB29F2">
            <w:r>
              <w:t>High</w:t>
            </w:r>
          </w:p>
        </w:tc>
        <w:tc>
          <w:tcPr>
            <w:tcW w:w="2520" w:type="dxa"/>
          </w:tcPr>
          <w:p w14:paraId="255F7A22" w14:textId="77777777" w:rsidR="00170036" w:rsidRDefault="00AB29F2">
            <w:r>
              <w:t>Valid changes are saved and audited.</w:t>
            </w:r>
          </w:p>
        </w:tc>
      </w:tr>
      <w:tr w:rsidR="00170036" w14:paraId="4B3863CD" w14:textId="77777777">
        <w:trPr>
          <w:jc w:val="center"/>
        </w:trPr>
        <w:tc>
          <w:tcPr>
            <w:tcW w:w="2520" w:type="dxa"/>
          </w:tcPr>
          <w:p w14:paraId="73D05184" w14:textId="77777777" w:rsidR="00170036" w:rsidRDefault="00AB29F2">
            <w:r>
              <w:t>FR-CON-05</w:t>
            </w:r>
          </w:p>
        </w:tc>
        <w:tc>
          <w:tcPr>
            <w:tcW w:w="2520" w:type="dxa"/>
          </w:tcPr>
          <w:p w14:paraId="19D4274C" w14:textId="77777777" w:rsidR="00170036" w:rsidRDefault="00AB29F2">
            <w:r>
              <w:t xml:space="preserve">The system shall allow authorized users to </w:t>
            </w:r>
            <w:r>
              <w:lastRenderedPageBreak/>
              <w:t>archive contracts.</w:t>
            </w:r>
          </w:p>
        </w:tc>
        <w:tc>
          <w:tcPr>
            <w:tcW w:w="2520" w:type="dxa"/>
          </w:tcPr>
          <w:p w14:paraId="7AF44946" w14:textId="77777777" w:rsidR="00170036" w:rsidRDefault="00AB29F2">
            <w:r>
              <w:lastRenderedPageBreak/>
              <w:t>Medium</w:t>
            </w:r>
          </w:p>
        </w:tc>
        <w:tc>
          <w:tcPr>
            <w:tcW w:w="2520" w:type="dxa"/>
          </w:tcPr>
          <w:p w14:paraId="08AC0B41" w14:textId="77777777" w:rsidR="00170036" w:rsidRDefault="00AB29F2">
            <w:r>
              <w:t xml:space="preserve">Archived contracts are excluded from active </w:t>
            </w:r>
            <w:r>
              <w:lastRenderedPageBreak/>
              <w:t>views.</w:t>
            </w:r>
          </w:p>
        </w:tc>
      </w:tr>
      <w:tr w:rsidR="00170036" w14:paraId="180BC1A5" w14:textId="77777777">
        <w:trPr>
          <w:jc w:val="center"/>
        </w:trPr>
        <w:tc>
          <w:tcPr>
            <w:tcW w:w="2520" w:type="dxa"/>
          </w:tcPr>
          <w:p w14:paraId="4D59893C" w14:textId="77777777" w:rsidR="00170036" w:rsidRDefault="00AB29F2">
            <w:r>
              <w:lastRenderedPageBreak/>
              <w:t>FR-CON-06</w:t>
            </w:r>
          </w:p>
        </w:tc>
        <w:tc>
          <w:tcPr>
            <w:tcW w:w="2520" w:type="dxa"/>
          </w:tcPr>
          <w:p w14:paraId="7EF2B3DC" w14:textId="77777777" w:rsidR="00170036" w:rsidRDefault="00AB29F2">
            <w:r>
              <w:t>The system shall support controlled contract statu</w:t>
            </w:r>
            <w:r>
              <w:t>ses and types.</w:t>
            </w:r>
          </w:p>
        </w:tc>
        <w:tc>
          <w:tcPr>
            <w:tcW w:w="2520" w:type="dxa"/>
          </w:tcPr>
          <w:p w14:paraId="3FEB02CC" w14:textId="77777777" w:rsidR="00170036" w:rsidRDefault="00AB29F2">
            <w:r>
              <w:t>High</w:t>
            </w:r>
          </w:p>
        </w:tc>
        <w:tc>
          <w:tcPr>
            <w:tcW w:w="2520" w:type="dxa"/>
          </w:tcPr>
          <w:p w14:paraId="35D719F6" w14:textId="77777777" w:rsidR="00170036" w:rsidRDefault="00AB29F2">
            <w:r>
              <w:t>Only approved values are accepted.</w:t>
            </w:r>
          </w:p>
        </w:tc>
      </w:tr>
    </w:tbl>
    <w:p w14:paraId="1610912A" w14:textId="77777777" w:rsidR="00170036" w:rsidRDefault="00AB29F2">
      <w:pPr>
        <w:pStyle w:val="Heading2"/>
      </w:pPr>
      <w:r>
        <w:t>4.4 Proposed Contract Types</w:t>
      </w:r>
    </w:p>
    <w:p w14:paraId="149DB0E8" w14:textId="77777777" w:rsidR="00170036" w:rsidRDefault="00AB29F2">
      <w:pPr>
        <w:pStyle w:val="ListBullet"/>
      </w:pPr>
      <w:r>
        <w:t>Lease</w:t>
      </w:r>
    </w:p>
    <w:p w14:paraId="0098740D" w14:textId="77777777" w:rsidR="00170036" w:rsidRDefault="00AB29F2">
      <w:pPr>
        <w:pStyle w:val="ListBullet"/>
      </w:pPr>
      <w:r>
        <w:t>Sale / Purchase</w:t>
      </w:r>
    </w:p>
    <w:p w14:paraId="73A8B9F0" w14:textId="77777777" w:rsidR="00170036" w:rsidRDefault="00AB29F2">
      <w:pPr>
        <w:pStyle w:val="ListBullet"/>
      </w:pPr>
      <w:r>
        <w:t>Service / Maintenance</w:t>
      </w:r>
    </w:p>
    <w:p w14:paraId="2AF21444" w14:textId="77777777" w:rsidR="00170036" w:rsidRDefault="00AB29F2">
      <w:pPr>
        <w:pStyle w:val="ListBullet"/>
      </w:pPr>
      <w:r>
        <w:t>Construction</w:t>
      </w:r>
    </w:p>
    <w:p w14:paraId="24003F42" w14:textId="77777777" w:rsidR="00170036" w:rsidRDefault="00AB29F2">
      <w:pPr>
        <w:pStyle w:val="ListBullet"/>
      </w:pPr>
      <w:r>
        <w:t>Consulting</w:t>
      </w:r>
    </w:p>
    <w:p w14:paraId="3887968D" w14:textId="77777777" w:rsidR="00170036" w:rsidRDefault="00AB29F2">
      <w:pPr>
        <w:pStyle w:val="ListBullet"/>
      </w:pPr>
      <w:r>
        <w:t>Marketing</w:t>
      </w:r>
    </w:p>
    <w:p w14:paraId="44A77551" w14:textId="77777777" w:rsidR="00170036" w:rsidRDefault="00AB29F2">
      <w:pPr>
        <w:pStyle w:val="ListBullet"/>
      </w:pPr>
      <w:r>
        <w:t>Partnership / Joint Venture</w:t>
      </w:r>
    </w:p>
    <w:p w14:paraId="674C72F3" w14:textId="77777777" w:rsidR="00170036" w:rsidRDefault="00AB29F2">
      <w:pPr>
        <w:pStyle w:val="ListBullet"/>
      </w:pPr>
      <w:r>
        <w:t>NDA</w:t>
      </w:r>
    </w:p>
    <w:p w14:paraId="7AE2BBE6" w14:textId="77777777" w:rsidR="00170036" w:rsidRDefault="00AB29F2">
      <w:pPr>
        <w:pStyle w:val="ListBullet"/>
      </w:pPr>
      <w:r>
        <w:t>License</w:t>
      </w:r>
    </w:p>
    <w:p w14:paraId="674F6EC6" w14:textId="77777777" w:rsidR="00170036" w:rsidRDefault="00AB29F2">
      <w:pPr>
        <w:pStyle w:val="ListBullet"/>
      </w:pPr>
      <w:r>
        <w:t>Other</w:t>
      </w:r>
    </w:p>
    <w:p w14:paraId="6D598475" w14:textId="77777777" w:rsidR="00170036" w:rsidRDefault="00AB29F2">
      <w:r>
        <w:t xml:space="preserve">Final contract types require business </w:t>
      </w:r>
      <w:r>
        <w:t>confirmation.</w:t>
      </w:r>
    </w:p>
    <w:p w14:paraId="1E3B773D" w14:textId="77777777" w:rsidR="00170036" w:rsidRDefault="00AB29F2">
      <w:pPr>
        <w:pStyle w:val="Heading2"/>
      </w:pPr>
      <w:r>
        <w:t>4.5 Party Management</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2A21EF24" w14:textId="77777777">
        <w:trPr>
          <w:jc w:val="center"/>
        </w:trPr>
        <w:tc>
          <w:tcPr>
            <w:tcW w:w="2520" w:type="dxa"/>
          </w:tcPr>
          <w:p w14:paraId="6A5A2704" w14:textId="77777777" w:rsidR="00170036" w:rsidRDefault="00AB29F2">
            <w:r>
              <w:t>ID</w:t>
            </w:r>
          </w:p>
        </w:tc>
        <w:tc>
          <w:tcPr>
            <w:tcW w:w="2520" w:type="dxa"/>
          </w:tcPr>
          <w:p w14:paraId="1F97A5B6" w14:textId="77777777" w:rsidR="00170036" w:rsidRDefault="00AB29F2">
            <w:r>
              <w:t>Requirement</w:t>
            </w:r>
          </w:p>
        </w:tc>
        <w:tc>
          <w:tcPr>
            <w:tcW w:w="2520" w:type="dxa"/>
          </w:tcPr>
          <w:p w14:paraId="17BD081E" w14:textId="77777777" w:rsidR="00170036" w:rsidRDefault="00AB29F2">
            <w:r>
              <w:t>Priority</w:t>
            </w:r>
          </w:p>
        </w:tc>
        <w:tc>
          <w:tcPr>
            <w:tcW w:w="2520" w:type="dxa"/>
          </w:tcPr>
          <w:p w14:paraId="49ED27F0" w14:textId="77777777" w:rsidR="00170036" w:rsidRDefault="00AB29F2">
            <w:r>
              <w:t>Acceptance Criteria</w:t>
            </w:r>
          </w:p>
        </w:tc>
      </w:tr>
      <w:tr w:rsidR="00170036" w14:paraId="313AE178" w14:textId="77777777">
        <w:trPr>
          <w:jc w:val="center"/>
        </w:trPr>
        <w:tc>
          <w:tcPr>
            <w:tcW w:w="2520" w:type="dxa"/>
          </w:tcPr>
          <w:p w14:paraId="72E00075" w14:textId="77777777" w:rsidR="00170036" w:rsidRDefault="00AB29F2">
            <w:r>
              <w:t>FR-PARTY-01</w:t>
            </w:r>
          </w:p>
        </w:tc>
        <w:tc>
          <w:tcPr>
            <w:tcW w:w="2520" w:type="dxa"/>
          </w:tcPr>
          <w:p w14:paraId="167E742E" w14:textId="77777777" w:rsidR="00170036" w:rsidRDefault="00AB29F2">
            <w:r>
              <w:t>The system shall allow authorized users to create and manage parties.</w:t>
            </w:r>
          </w:p>
        </w:tc>
        <w:tc>
          <w:tcPr>
            <w:tcW w:w="2520" w:type="dxa"/>
          </w:tcPr>
          <w:p w14:paraId="0C3BBCF0" w14:textId="77777777" w:rsidR="00170036" w:rsidRDefault="00AB29F2">
            <w:r>
              <w:t>High</w:t>
            </w:r>
          </w:p>
        </w:tc>
        <w:tc>
          <w:tcPr>
            <w:tcW w:w="2520" w:type="dxa"/>
          </w:tcPr>
          <w:p w14:paraId="6ACC0DD0" w14:textId="77777777" w:rsidR="00170036" w:rsidRDefault="00AB29F2">
            <w:r>
              <w:t>Party records can be created, viewed, and updated.</w:t>
            </w:r>
          </w:p>
        </w:tc>
      </w:tr>
      <w:tr w:rsidR="00170036" w14:paraId="072705F2" w14:textId="77777777">
        <w:trPr>
          <w:jc w:val="center"/>
        </w:trPr>
        <w:tc>
          <w:tcPr>
            <w:tcW w:w="2520" w:type="dxa"/>
          </w:tcPr>
          <w:p w14:paraId="3AE88AA4" w14:textId="77777777" w:rsidR="00170036" w:rsidRDefault="00AB29F2">
            <w:r>
              <w:t>FR-PARTY-02</w:t>
            </w:r>
          </w:p>
        </w:tc>
        <w:tc>
          <w:tcPr>
            <w:tcW w:w="2520" w:type="dxa"/>
          </w:tcPr>
          <w:p w14:paraId="061B8B73" w14:textId="77777777" w:rsidR="00170036" w:rsidRDefault="00AB29F2">
            <w:r>
              <w:t xml:space="preserve">The system shall support </w:t>
            </w:r>
            <w:r>
              <w:t>individual and organization/company parties.</w:t>
            </w:r>
          </w:p>
        </w:tc>
        <w:tc>
          <w:tcPr>
            <w:tcW w:w="2520" w:type="dxa"/>
          </w:tcPr>
          <w:p w14:paraId="69C17465" w14:textId="77777777" w:rsidR="00170036" w:rsidRDefault="00AB29F2">
            <w:r>
              <w:t>High</w:t>
            </w:r>
          </w:p>
        </w:tc>
        <w:tc>
          <w:tcPr>
            <w:tcW w:w="2520" w:type="dxa"/>
          </w:tcPr>
          <w:p w14:paraId="3D9B3AAE" w14:textId="77777777" w:rsidR="00170036" w:rsidRDefault="00AB29F2">
            <w:r>
              <w:t>The correct party type and fields are stored.</w:t>
            </w:r>
          </w:p>
        </w:tc>
      </w:tr>
      <w:tr w:rsidR="00170036" w14:paraId="3AA01553" w14:textId="77777777">
        <w:trPr>
          <w:jc w:val="center"/>
        </w:trPr>
        <w:tc>
          <w:tcPr>
            <w:tcW w:w="2520" w:type="dxa"/>
          </w:tcPr>
          <w:p w14:paraId="7F1BDB7E" w14:textId="77777777" w:rsidR="00170036" w:rsidRDefault="00AB29F2">
            <w:r>
              <w:t>FR-PARTY-03</w:t>
            </w:r>
          </w:p>
        </w:tc>
        <w:tc>
          <w:tcPr>
            <w:tcW w:w="2520" w:type="dxa"/>
          </w:tcPr>
          <w:p w14:paraId="6AC07505" w14:textId="77777777" w:rsidR="00170036" w:rsidRDefault="00AB29F2">
            <w:r>
              <w:t>The system shall associate parties with contracts.</w:t>
            </w:r>
          </w:p>
        </w:tc>
        <w:tc>
          <w:tcPr>
            <w:tcW w:w="2520" w:type="dxa"/>
          </w:tcPr>
          <w:p w14:paraId="74563195" w14:textId="77777777" w:rsidR="00170036" w:rsidRDefault="00AB29F2">
            <w:r>
              <w:t>High</w:t>
            </w:r>
          </w:p>
        </w:tc>
        <w:tc>
          <w:tcPr>
            <w:tcW w:w="2520" w:type="dxa"/>
          </w:tcPr>
          <w:p w14:paraId="29B90922" w14:textId="77777777" w:rsidR="00170036" w:rsidRDefault="00AB29F2">
            <w:r>
              <w:t>Contract-party relationships are retrievable.</w:t>
            </w:r>
          </w:p>
        </w:tc>
      </w:tr>
    </w:tbl>
    <w:p w14:paraId="2A5EDEEE" w14:textId="77777777" w:rsidR="00170036" w:rsidRDefault="00AB29F2">
      <w:pPr>
        <w:pStyle w:val="Heading2"/>
      </w:pPr>
      <w:r>
        <w:t>4.6 Property Association</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7A21F637" w14:textId="77777777">
        <w:trPr>
          <w:jc w:val="center"/>
        </w:trPr>
        <w:tc>
          <w:tcPr>
            <w:tcW w:w="2520" w:type="dxa"/>
          </w:tcPr>
          <w:p w14:paraId="149B18C5" w14:textId="77777777" w:rsidR="00170036" w:rsidRDefault="00AB29F2">
            <w:r>
              <w:t>ID</w:t>
            </w:r>
          </w:p>
        </w:tc>
        <w:tc>
          <w:tcPr>
            <w:tcW w:w="2520" w:type="dxa"/>
          </w:tcPr>
          <w:p w14:paraId="1D11FBE9" w14:textId="77777777" w:rsidR="00170036" w:rsidRDefault="00AB29F2">
            <w:r>
              <w:t>Requirement</w:t>
            </w:r>
          </w:p>
        </w:tc>
        <w:tc>
          <w:tcPr>
            <w:tcW w:w="2520" w:type="dxa"/>
          </w:tcPr>
          <w:p w14:paraId="55F9D1EA" w14:textId="77777777" w:rsidR="00170036" w:rsidRDefault="00AB29F2">
            <w:r>
              <w:t>Priority</w:t>
            </w:r>
          </w:p>
        </w:tc>
        <w:tc>
          <w:tcPr>
            <w:tcW w:w="2520" w:type="dxa"/>
          </w:tcPr>
          <w:p w14:paraId="6BF6E7A8" w14:textId="77777777" w:rsidR="00170036" w:rsidRDefault="00AB29F2">
            <w:r>
              <w:t>Acceptance Criteria</w:t>
            </w:r>
          </w:p>
        </w:tc>
      </w:tr>
      <w:tr w:rsidR="00170036" w14:paraId="5212F499" w14:textId="77777777">
        <w:trPr>
          <w:jc w:val="center"/>
        </w:trPr>
        <w:tc>
          <w:tcPr>
            <w:tcW w:w="2520" w:type="dxa"/>
          </w:tcPr>
          <w:p w14:paraId="03EF8243" w14:textId="77777777" w:rsidR="00170036" w:rsidRDefault="00AB29F2">
            <w:r>
              <w:t>FR-PROP-01</w:t>
            </w:r>
          </w:p>
        </w:tc>
        <w:tc>
          <w:tcPr>
            <w:tcW w:w="2520" w:type="dxa"/>
          </w:tcPr>
          <w:p w14:paraId="1664F592" w14:textId="77777777" w:rsidR="00170036" w:rsidRDefault="00AB29F2">
            <w:r>
              <w:t>The system shall allow contracts to be associated with one or more properties where applicable.</w:t>
            </w:r>
          </w:p>
        </w:tc>
        <w:tc>
          <w:tcPr>
            <w:tcW w:w="2520" w:type="dxa"/>
          </w:tcPr>
          <w:p w14:paraId="3A2DA27A" w14:textId="77777777" w:rsidR="00170036" w:rsidRDefault="00AB29F2">
            <w:r>
              <w:t>Medium</w:t>
            </w:r>
          </w:p>
        </w:tc>
        <w:tc>
          <w:tcPr>
            <w:tcW w:w="2520" w:type="dxa"/>
          </w:tcPr>
          <w:p w14:paraId="03BF0441" w14:textId="77777777" w:rsidR="00170036" w:rsidRDefault="00AB29F2">
            <w:r>
              <w:t>Authorized users can manage property associations.</w:t>
            </w:r>
          </w:p>
        </w:tc>
      </w:tr>
      <w:tr w:rsidR="00170036" w14:paraId="506908EE" w14:textId="77777777">
        <w:trPr>
          <w:jc w:val="center"/>
        </w:trPr>
        <w:tc>
          <w:tcPr>
            <w:tcW w:w="2520" w:type="dxa"/>
          </w:tcPr>
          <w:p w14:paraId="3C3E7A42" w14:textId="77777777" w:rsidR="00170036" w:rsidRDefault="00AB29F2">
            <w:r>
              <w:t>FR-PROP-02</w:t>
            </w:r>
          </w:p>
        </w:tc>
        <w:tc>
          <w:tcPr>
            <w:tcW w:w="2520" w:type="dxa"/>
          </w:tcPr>
          <w:p w14:paraId="43E5064D" w14:textId="77777777" w:rsidR="00170036" w:rsidRDefault="00AB29F2">
            <w:r>
              <w:t xml:space="preserve">The system shall allow users to </w:t>
            </w:r>
            <w:r>
              <w:t>view contracts and obligations associated with a property.</w:t>
            </w:r>
          </w:p>
        </w:tc>
        <w:tc>
          <w:tcPr>
            <w:tcW w:w="2520" w:type="dxa"/>
          </w:tcPr>
          <w:p w14:paraId="442F8706" w14:textId="77777777" w:rsidR="00170036" w:rsidRDefault="00AB29F2">
            <w:r>
              <w:t>Medium</w:t>
            </w:r>
          </w:p>
        </w:tc>
        <w:tc>
          <w:tcPr>
            <w:tcW w:w="2520" w:type="dxa"/>
          </w:tcPr>
          <w:p w14:paraId="6E5BBCDB" w14:textId="77777777" w:rsidR="00170036" w:rsidRDefault="00AB29F2">
            <w:r>
              <w:t>Property-level records can be retrieved and filtered.</w:t>
            </w:r>
          </w:p>
        </w:tc>
      </w:tr>
    </w:tbl>
    <w:p w14:paraId="68887789" w14:textId="77777777" w:rsidR="00170036" w:rsidRDefault="00AB29F2">
      <w:pPr>
        <w:pStyle w:val="Heading2"/>
      </w:pPr>
      <w:r>
        <w:t>4.7 Contract Documents</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6871F841" w14:textId="77777777">
        <w:trPr>
          <w:jc w:val="center"/>
        </w:trPr>
        <w:tc>
          <w:tcPr>
            <w:tcW w:w="2520" w:type="dxa"/>
          </w:tcPr>
          <w:p w14:paraId="565EC43F" w14:textId="77777777" w:rsidR="00170036" w:rsidRDefault="00AB29F2">
            <w:r>
              <w:t>ID</w:t>
            </w:r>
          </w:p>
        </w:tc>
        <w:tc>
          <w:tcPr>
            <w:tcW w:w="2520" w:type="dxa"/>
          </w:tcPr>
          <w:p w14:paraId="0C9B79EF" w14:textId="77777777" w:rsidR="00170036" w:rsidRDefault="00AB29F2">
            <w:r>
              <w:t>Requirement</w:t>
            </w:r>
          </w:p>
        </w:tc>
        <w:tc>
          <w:tcPr>
            <w:tcW w:w="2520" w:type="dxa"/>
          </w:tcPr>
          <w:p w14:paraId="43A17F85" w14:textId="77777777" w:rsidR="00170036" w:rsidRDefault="00AB29F2">
            <w:r>
              <w:t>Priority</w:t>
            </w:r>
          </w:p>
        </w:tc>
        <w:tc>
          <w:tcPr>
            <w:tcW w:w="2520" w:type="dxa"/>
          </w:tcPr>
          <w:p w14:paraId="25A5E5EA" w14:textId="77777777" w:rsidR="00170036" w:rsidRDefault="00AB29F2">
            <w:r>
              <w:t>Acceptance Criteria</w:t>
            </w:r>
          </w:p>
        </w:tc>
      </w:tr>
      <w:tr w:rsidR="00170036" w14:paraId="68C2A7FD" w14:textId="77777777">
        <w:trPr>
          <w:jc w:val="center"/>
        </w:trPr>
        <w:tc>
          <w:tcPr>
            <w:tcW w:w="2520" w:type="dxa"/>
          </w:tcPr>
          <w:p w14:paraId="774DC2EE" w14:textId="77777777" w:rsidR="00170036" w:rsidRDefault="00AB29F2">
            <w:r>
              <w:t>FR-DOC-01</w:t>
            </w:r>
          </w:p>
        </w:tc>
        <w:tc>
          <w:tcPr>
            <w:tcW w:w="2520" w:type="dxa"/>
          </w:tcPr>
          <w:p w14:paraId="7D3C252F" w14:textId="77777777" w:rsidR="00170036" w:rsidRDefault="00AB29F2">
            <w:r>
              <w:t xml:space="preserve">The system shall allow authorized users to upload </w:t>
            </w:r>
            <w:r>
              <w:t>contract documents.</w:t>
            </w:r>
          </w:p>
        </w:tc>
        <w:tc>
          <w:tcPr>
            <w:tcW w:w="2520" w:type="dxa"/>
          </w:tcPr>
          <w:p w14:paraId="076B7EAE" w14:textId="77777777" w:rsidR="00170036" w:rsidRDefault="00AB29F2">
            <w:r>
              <w:t>High</w:t>
            </w:r>
          </w:p>
        </w:tc>
        <w:tc>
          <w:tcPr>
            <w:tcW w:w="2520" w:type="dxa"/>
          </w:tcPr>
          <w:p w14:paraId="41E77D67" w14:textId="77777777" w:rsidR="00170036" w:rsidRDefault="00AB29F2">
            <w:r>
              <w:t>Supported files are stored and linked to the correct contract.</w:t>
            </w:r>
          </w:p>
        </w:tc>
      </w:tr>
      <w:tr w:rsidR="00170036" w14:paraId="00A5A5EE" w14:textId="77777777">
        <w:trPr>
          <w:jc w:val="center"/>
        </w:trPr>
        <w:tc>
          <w:tcPr>
            <w:tcW w:w="2520" w:type="dxa"/>
          </w:tcPr>
          <w:p w14:paraId="0EB3915F" w14:textId="77777777" w:rsidR="00170036" w:rsidRDefault="00AB29F2">
            <w:r>
              <w:t>FR-DOC-02</w:t>
            </w:r>
          </w:p>
        </w:tc>
        <w:tc>
          <w:tcPr>
            <w:tcW w:w="2520" w:type="dxa"/>
          </w:tcPr>
          <w:p w14:paraId="19DC91AD" w14:textId="77777777" w:rsidR="00170036" w:rsidRDefault="00AB29F2">
            <w:r>
              <w:t>The system shall preserve the original uploaded document.</w:t>
            </w:r>
          </w:p>
        </w:tc>
        <w:tc>
          <w:tcPr>
            <w:tcW w:w="2520" w:type="dxa"/>
          </w:tcPr>
          <w:p w14:paraId="3DCD5B1C" w14:textId="77777777" w:rsidR="00170036" w:rsidRDefault="00AB29F2">
            <w:r>
              <w:t>High</w:t>
            </w:r>
          </w:p>
        </w:tc>
        <w:tc>
          <w:tcPr>
            <w:tcW w:w="2520" w:type="dxa"/>
          </w:tcPr>
          <w:p w14:paraId="0A2D2308" w14:textId="77777777" w:rsidR="00170036" w:rsidRDefault="00AB29F2">
            <w:r>
              <w:t>Original file remains retrievable.</w:t>
            </w:r>
          </w:p>
        </w:tc>
      </w:tr>
      <w:tr w:rsidR="00170036" w14:paraId="730A891E" w14:textId="77777777">
        <w:trPr>
          <w:jc w:val="center"/>
        </w:trPr>
        <w:tc>
          <w:tcPr>
            <w:tcW w:w="2520" w:type="dxa"/>
          </w:tcPr>
          <w:p w14:paraId="6DDB3B87" w14:textId="77777777" w:rsidR="00170036" w:rsidRDefault="00AB29F2">
            <w:r>
              <w:t>FR-DOC-03</w:t>
            </w:r>
          </w:p>
        </w:tc>
        <w:tc>
          <w:tcPr>
            <w:tcW w:w="2520" w:type="dxa"/>
          </w:tcPr>
          <w:p w14:paraId="0E87A05C" w14:textId="77777777" w:rsidR="00170036" w:rsidRDefault="00AB29F2">
            <w:r>
              <w:t xml:space="preserve">The system shall allow </w:t>
            </w:r>
            <w:r>
              <w:lastRenderedPageBreak/>
              <w:t>authorized users to view/</w:t>
            </w:r>
            <w:r>
              <w:t>download permitted documents.</w:t>
            </w:r>
          </w:p>
        </w:tc>
        <w:tc>
          <w:tcPr>
            <w:tcW w:w="2520" w:type="dxa"/>
          </w:tcPr>
          <w:p w14:paraId="041FA13F" w14:textId="77777777" w:rsidR="00170036" w:rsidRDefault="00AB29F2">
            <w:r>
              <w:lastRenderedPageBreak/>
              <w:t>High</w:t>
            </w:r>
          </w:p>
        </w:tc>
        <w:tc>
          <w:tcPr>
            <w:tcW w:w="2520" w:type="dxa"/>
          </w:tcPr>
          <w:p w14:paraId="4C79ADBA" w14:textId="77777777" w:rsidR="00170036" w:rsidRDefault="00AB29F2">
            <w:r>
              <w:t xml:space="preserve">Unauthorized access is </w:t>
            </w:r>
            <w:r>
              <w:lastRenderedPageBreak/>
              <w:t>rejected.</w:t>
            </w:r>
          </w:p>
        </w:tc>
      </w:tr>
      <w:tr w:rsidR="00170036" w14:paraId="315F3E1C" w14:textId="77777777">
        <w:trPr>
          <w:jc w:val="center"/>
        </w:trPr>
        <w:tc>
          <w:tcPr>
            <w:tcW w:w="2520" w:type="dxa"/>
          </w:tcPr>
          <w:p w14:paraId="763B27DA" w14:textId="77777777" w:rsidR="00170036" w:rsidRDefault="00AB29F2">
            <w:r>
              <w:lastRenderedPageBreak/>
              <w:t>FR-DOC-04</w:t>
            </w:r>
          </w:p>
        </w:tc>
        <w:tc>
          <w:tcPr>
            <w:tcW w:w="2520" w:type="dxa"/>
          </w:tcPr>
          <w:p w14:paraId="5674BC06" w14:textId="77777777" w:rsidR="00170036" w:rsidRDefault="00AB29F2">
            <w:r>
              <w:t>The system shall validate supported file types and maximum file size.</w:t>
            </w:r>
          </w:p>
        </w:tc>
        <w:tc>
          <w:tcPr>
            <w:tcW w:w="2520" w:type="dxa"/>
          </w:tcPr>
          <w:p w14:paraId="575E0653" w14:textId="77777777" w:rsidR="00170036" w:rsidRDefault="00AB29F2">
            <w:r>
              <w:t>High</w:t>
            </w:r>
          </w:p>
        </w:tc>
        <w:tc>
          <w:tcPr>
            <w:tcW w:w="2520" w:type="dxa"/>
          </w:tcPr>
          <w:p w14:paraId="4D257751" w14:textId="77777777" w:rsidR="00170036" w:rsidRDefault="00AB29F2">
            <w:r>
              <w:t>Invalid files are rejected with a clear error.</w:t>
            </w:r>
          </w:p>
        </w:tc>
      </w:tr>
      <w:tr w:rsidR="00170036" w14:paraId="11355EAA" w14:textId="77777777">
        <w:trPr>
          <w:jc w:val="center"/>
        </w:trPr>
        <w:tc>
          <w:tcPr>
            <w:tcW w:w="2520" w:type="dxa"/>
          </w:tcPr>
          <w:p w14:paraId="2DDE904A" w14:textId="77777777" w:rsidR="00170036" w:rsidRDefault="00AB29F2">
            <w:r>
              <w:t>FR-DOC-05</w:t>
            </w:r>
          </w:p>
        </w:tc>
        <w:tc>
          <w:tcPr>
            <w:tcW w:w="2520" w:type="dxa"/>
          </w:tcPr>
          <w:p w14:paraId="4E5231BC" w14:textId="77777777" w:rsidR="00170036" w:rsidRDefault="00AB29F2">
            <w:r>
              <w:t>The system shall store document metadata suc</w:t>
            </w:r>
            <w:r>
              <w:t>h as name, type, size, uploader, and upload date.</w:t>
            </w:r>
          </w:p>
        </w:tc>
        <w:tc>
          <w:tcPr>
            <w:tcW w:w="2520" w:type="dxa"/>
          </w:tcPr>
          <w:p w14:paraId="424AE4BF" w14:textId="77777777" w:rsidR="00170036" w:rsidRDefault="00AB29F2">
            <w:r>
              <w:t>Medium</w:t>
            </w:r>
          </w:p>
        </w:tc>
        <w:tc>
          <w:tcPr>
            <w:tcW w:w="2520" w:type="dxa"/>
          </w:tcPr>
          <w:p w14:paraId="4E3638FF" w14:textId="77777777" w:rsidR="00170036" w:rsidRDefault="00AB29F2">
            <w:r>
              <w:t>Metadata is retrievable.</w:t>
            </w:r>
          </w:p>
        </w:tc>
      </w:tr>
    </w:tbl>
    <w:p w14:paraId="477D52EF" w14:textId="77777777" w:rsidR="00170036" w:rsidRDefault="00AB29F2">
      <w:pPr>
        <w:pStyle w:val="Heading2"/>
      </w:pPr>
      <w:r>
        <w:t>4.8 Contract Information Extraction</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42B107EE" w14:textId="77777777">
        <w:trPr>
          <w:jc w:val="center"/>
        </w:trPr>
        <w:tc>
          <w:tcPr>
            <w:tcW w:w="2520" w:type="dxa"/>
          </w:tcPr>
          <w:p w14:paraId="2DE376FD" w14:textId="77777777" w:rsidR="00170036" w:rsidRDefault="00AB29F2">
            <w:r>
              <w:t>ID</w:t>
            </w:r>
          </w:p>
        </w:tc>
        <w:tc>
          <w:tcPr>
            <w:tcW w:w="2520" w:type="dxa"/>
          </w:tcPr>
          <w:p w14:paraId="0A588B6D" w14:textId="77777777" w:rsidR="00170036" w:rsidRDefault="00AB29F2">
            <w:r>
              <w:t>Requirement</w:t>
            </w:r>
          </w:p>
        </w:tc>
        <w:tc>
          <w:tcPr>
            <w:tcW w:w="2520" w:type="dxa"/>
          </w:tcPr>
          <w:p w14:paraId="01E97AF7" w14:textId="77777777" w:rsidR="00170036" w:rsidRDefault="00AB29F2">
            <w:r>
              <w:t>Priority</w:t>
            </w:r>
          </w:p>
        </w:tc>
        <w:tc>
          <w:tcPr>
            <w:tcW w:w="2520" w:type="dxa"/>
          </w:tcPr>
          <w:p w14:paraId="751F0934" w14:textId="77777777" w:rsidR="00170036" w:rsidRDefault="00AB29F2">
            <w:r>
              <w:t>Acceptance Criteria</w:t>
            </w:r>
          </w:p>
        </w:tc>
      </w:tr>
      <w:tr w:rsidR="00170036" w14:paraId="5164FBF1" w14:textId="77777777">
        <w:trPr>
          <w:jc w:val="center"/>
        </w:trPr>
        <w:tc>
          <w:tcPr>
            <w:tcW w:w="2520" w:type="dxa"/>
          </w:tcPr>
          <w:p w14:paraId="1C89FF91" w14:textId="77777777" w:rsidR="00170036" w:rsidRDefault="00AB29F2">
            <w:r>
              <w:t>FR-EXT-01</w:t>
            </w:r>
          </w:p>
        </w:tc>
        <w:tc>
          <w:tcPr>
            <w:tcW w:w="2520" w:type="dxa"/>
          </w:tcPr>
          <w:p w14:paraId="751E29CD" w14:textId="77777777" w:rsidR="00170036" w:rsidRDefault="00AB29F2">
            <w:r>
              <w:t xml:space="preserve">The system shall support processing uploaded contract documents to extract </w:t>
            </w:r>
            <w:r>
              <w:t>predefined structured information.</w:t>
            </w:r>
          </w:p>
        </w:tc>
        <w:tc>
          <w:tcPr>
            <w:tcW w:w="2520" w:type="dxa"/>
          </w:tcPr>
          <w:p w14:paraId="21368C4B" w14:textId="77777777" w:rsidR="00170036" w:rsidRDefault="00AB29F2">
            <w:r>
              <w:t>High</w:t>
            </w:r>
          </w:p>
        </w:tc>
        <w:tc>
          <w:tcPr>
            <w:tcW w:w="2520" w:type="dxa"/>
          </w:tcPr>
          <w:p w14:paraId="44B0E599" w14:textId="77777777" w:rsidR="00170036" w:rsidRDefault="00AB29F2">
            <w:r>
              <w:t>Extraction returns results or a clear failure status.</w:t>
            </w:r>
          </w:p>
        </w:tc>
      </w:tr>
      <w:tr w:rsidR="00170036" w14:paraId="6E766976" w14:textId="77777777">
        <w:trPr>
          <w:jc w:val="center"/>
        </w:trPr>
        <w:tc>
          <w:tcPr>
            <w:tcW w:w="2520" w:type="dxa"/>
          </w:tcPr>
          <w:p w14:paraId="2A2232D4" w14:textId="77777777" w:rsidR="00170036" w:rsidRDefault="00AB29F2">
            <w:r>
              <w:t>FR-EXT-02</w:t>
            </w:r>
          </w:p>
        </w:tc>
        <w:tc>
          <w:tcPr>
            <w:tcW w:w="2520" w:type="dxa"/>
          </w:tcPr>
          <w:p w14:paraId="7D04C687" w14:textId="77777777" w:rsidR="00170036" w:rsidRDefault="00AB29F2">
            <w:r>
              <w:t>The system shall attempt to identify parties from documents.</w:t>
            </w:r>
          </w:p>
        </w:tc>
        <w:tc>
          <w:tcPr>
            <w:tcW w:w="2520" w:type="dxa"/>
          </w:tcPr>
          <w:p w14:paraId="3B412F3D" w14:textId="77777777" w:rsidR="00170036" w:rsidRDefault="00AB29F2">
            <w:r>
              <w:t>High</w:t>
            </w:r>
          </w:p>
        </w:tc>
        <w:tc>
          <w:tcPr>
            <w:tcW w:w="2520" w:type="dxa"/>
          </w:tcPr>
          <w:p w14:paraId="4EBE1D49" w14:textId="77777777" w:rsidR="00170036" w:rsidRDefault="00AB29F2">
            <w:r>
              <w:t>Candidate parties are presented for review.</w:t>
            </w:r>
          </w:p>
        </w:tc>
      </w:tr>
      <w:tr w:rsidR="00170036" w14:paraId="7BCA1AC7" w14:textId="77777777">
        <w:trPr>
          <w:jc w:val="center"/>
        </w:trPr>
        <w:tc>
          <w:tcPr>
            <w:tcW w:w="2520" w:type="dxa"/>
          </w:tcPr>
          <w:p w14:paraId="4FB8BBF1" w14:textId="77777777" w:rsidR="00170036" w:rsidRDefault="00AB29F2">
            <w:r>
              <w:t>FR-EXT-03</w:t>
            </w:r>
          </w:p>
        </w:tc>
        <w:tc>
          <w:tcPr>
            <w:tcW w:w="2520" w:type="dxa"/>
          </w:tcPr>
          <w:p w14:paraId="7D0EF1ED" w14:textId="77777777" w:rsidR="00170036" w:rsidRDefault="00AB29F2">
            <w:r>
              <w:t>The system shall attempt to id</w:t>
            </w:r>
            <w:r>
              <w:t>entify contract dates and relevant deadlines.</w:t>
            </w:r>
          </w:p>
        </w:tc>
        <w:tc>
          <w:tcPr>
            <w:tcW w:w="2520" w:type="dxa"/>
          </w:tcPr>
          <w:p w14:paraId="41640816" w14:textId="77777777" w:rsidR="00170036" w:rsidRDefault="00AB29F2">
            <w:r>
              <w:t>High</w:t>
            </w:r>
          </w:p>
        </w:tc>
        <w:tc>
          <w:tcPr>
            <w:tcW w:w="2520" w:type="dxa"/>
          </w:tcPr>
          <w:p w14:paraId="3596F88D" w14:textId="77777777" w:rsidR="00170036" w:rsidRDefault="00AB29F2">
            <w:r>
              <w:t>Candidate dates are presented for review.</w:t>
            </w:r>
          </w:p>
        </w:tc>
      </w:tr>
      <w:tr w:rsidR="00170036" w14:paraId="06C09663" w14:textId="77777777">
        <w:trPr>
          <w:jc w:val="center"/>
        </w:trPr>
        <w:tc>
          <w:tcPr>
            <w:tcW w:w="2520" w:type="dxa"/>
          </w:tcPr>
          <w:p w14:paraId="1372312B" w14:textId="77777777" w:rsidR="00170036" w:rsidRDefault="00AB29F2">
            <w:r>
              <w:t>FR-EXT-04</w:t>
            </w:r>
          </w:p>
        </w:tc>
        <w:tc>
          <w:tcPr>
            <w:tcW w:w="2520" w:type="dxa"/>
          </w:tcPr>
          <w:p w14:paraId="1ED4EF40" w14:textId="77777777" w:rsidR="00170036" w:rsidRDefault="00AB29F2">
            <w:r>
              <w:t>The system shall attempt to identify contractual obligations.</w:t>
            </w:r>
          </w:p>
        </w:tc>
        <w:tc>
          <w:tcPr>
            <w:tcW w:w="2520" w:type="dxa"/>
          </w:tcPr>
          <w:p w14:paraId="69EB3FAB" w14:textId="77777777" w:rsidR="00170036" w:rsidRDefault="00AB29F2">
            <w:r>
              <w:t>High</w:t>
            </w:r>
          </w:p>
        </w:tc>
        <w:tc>
          <w:tcPr>
            <w:tcW w:w="2520" w:type="dxa"/>
          </w:tcPr>
          <w:p w14:paraId="00F65FA9" w14:textId="77777777" w:rsidR="00170036" w:rsidRDefault="00AB29F2">
            <w:r>
              <w:t>Candidate obligations are presented for review.</w:t>
            </w:r>
          </w:p>
        </w:tc>
      </w:tr>
      <w:tr w:rsidR="00170036" w14:paraId="4C6968C2" w14:textId="77777777">
        <w:trPr>
          <w:jc w:val="center"/>
        </w:trPr>
        <w:tc>
          <w:tcPr>
            <w:tcW w:w="2520" w:type="dxa"/>
          </w:tcPr>
          <w:p w14:paraId="25560C17" w14:textId="77777777" w:rsidR="00170036" w:rsidRDefault="00AB29F2">
            <w:r>
              <w:t>FR-EXT-05</w:t>
            </w:r>
          </w:p>
        </w:tc>
        <w:tc>
          <w:tcPr>
            <w:tcW w:w="2520" w:type="dxa"/>
          </w:tcPr>
          <w:p w14:paraId="711A8F34" w14:textId="77777777" w:rsidR="00170036" w:rsidRDefault="00AB29F2">
            <w:r>
              <w:t xml:space="preserve">The system shall </w:t>
            </w:r>
            <w:r>
              <w:t>allow authorized users to review, edit, and confirm extracted information.</w:t>
            </w:r>
          </w:p>
        </w:tc>
        <w:tc>
          <w:tcPr>
            <w:tcW w:w="2520" w:type="dxa"/>
          </w:tcPr>
          <w:p w14:paraId="22F4B2F8" w14:textId="77777777" w:rsidR="00170036" w:rsidRDefault="00AB29F2">
            <w:r>
              <w:t>High</w:t>
            </w:r>
          </w:p>
        </w:tc>
        <w:tc>
          <w:tcPr>
            <w:tcW w:w="2520" w:type="dxa"/>
          </w:tcPr>
          <w:p w14:paraId="208293B6" w14:textId="77777777" w:rsidR="00170036" w:rsidRDefault="00AB29F2">
            <w:r>
              <w:t>Unconfirmed data is not treated as final.</w:t>
            </w:r>
          </w:p>
        </w:tc>
      </w:tr>
      <w:tr w:rsidR="00170036" w14:paraId="1426F6D3" w14:textId="77777777">
        <w:trPr>
          <w:jc w:val="center"/>
        </w:trPr>
        <w:tc>
          <w:tcPr>
            <w:tcW w:w="2520" w:type="dxa"/>
          </w:tcPr>
          <w:p w14:paraId="02E4CACC" w14:textId="77777777" w:rsidR="00170036" w:rsidRDefault="00AB29F2">
            <w:r>
              <w:t>FR-EXT-06</w:t>
            </w:r>
          </w:p>
        </w:tc>
        <w:tc>
          <w:tcPr>
            <w:tcW w:w="2520" w:type="dxa"/>
          </w:tcPr>
          <w:p w14:paraId="1E44B24D" w14:textId="77777777" w:rsidR="00170036" w:rsidRDefault="00AB29F2">
            <w:r>
              <w:t>The system shall retain the source-document relationship for confirmed extracted data where feasible.</w:t>
            </w:r>
          </w:p>
        </w:tc>
        <w:tc>
          <w:tcPr>
            <w:tcW w:w="2520" w:type="dxa"/>
          </w:tcPr>
          <w:p w14:paraId="4C7904AC" w14:textId="77777777" w:rsidR="00170036" w:rsidRDefault="00AB29F2">
            <w:r>
              <w:t>Medium</w:t>
            </w:r>
          </w:p>
        </w:tc>
        <w:tc>
          <w:tcPr>
            <w:tcW w:w="2520" w:type="dxa"/>
          </w:tcPr>
          <w:p w14:paraId="59B51D04" w14:textId="77777777" w:rsidR="00170036" w:rsidRDefault="00AB29F2">
            <w:r>
              <w:t xml:space="preserve">Source can be </w:t>
            </w:r>
            <w:r>
              <w:t>traced from confirmed data.</w:t>
            </w:r>
          </w:p>
        </w:tc>
      </w:tr>
    </w:tbl>
    <w:p w14:paraId="35D7C45C" w14:textId="77777777" w:rsidR="00170036" w:rsidRDefault="00AB29F2">
      <w:pPr>
        <w:pStyle w:val="Heading2"/>
      </w:pPr>
      <w:r>
        <w:t>4.9 Obligation Management</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0EAAD04C" w14:textId="77777777">
        <w:trPr>
          <w:jc w:val="center"/>
        </w:trPr>
        <w:tc>
          <w:tcPr>
            <w:tcW w:w="2520" w:type="dxa"/>
          </w:tcPr>
          <w:p w14:paraId="3194D0BE" w14:textId="77777777" w:rsidR="00170036" w:rsidRDefault="00AB29F2">
            <w:r>
              <w:t>ID</w:t>
            </w:r>
          </w:p>
        </w:tc>
        <w:tc>
          <w:tcPr>
            <w:tcW w:w="2520" w:type="dxa"/>
          </w:tcPr>
          <w:p w14:paraId="3518E244" w14:textId="77777777" w:rsidR="00170036" w:rsidRDefault="00AB29F2">
            <w:r>
              <w:t>Requirement</w:t>
            </w:r>
          </w:p>
        </w:tc>
        <w:tc>
          <w:tcPr>
            <w:tcW w:w="2520" w:type="dxa"/>
          </w:tcPr>
          <w:p w14:paraId="16AD0AFF" w14:textId="77777777" w:rsidR="00170036" w:rsidRDefault="00AB29F2">
            <w:r>
              <w:t>Priority</w:t>
            </w:r>
          </w:p>
        </w:tc>
        <w:tc>
          <w:tcPr>
            <w:tcW w:w="2520" w:type="dxa"/>
          </w:tcPr>
          <w:p w14:paraId="078B8646" w14:textId="77777777" w:rsidR="00170036" w:rsidRDefault="00AB29F2">
            <w:r>
              <w:t>Acceptance Criteria</w:t>
            </w:r>
          </w:p>
        </w:tc>
      </w:tr>
      <w:tr w:rsidR="00170036" w14:paraId="3109BB08" w14:textId="77777777">
        <w:trPr>
          <w:jc w:val="center"/>
        </w:trPr>
        <w:tc>
          <w:tcPr>
            <w:tcW w:w="2520" w:type="dxa"/>
          </w:tcPr>
          <w:p w14:paraId="4A05B52C" w14:textId="77777777" w:rsidR="00170036" w:rsidRDefault="00AB29F2">
            <w:r>
              <w:t>FR-OBL-01</w:t>
            </w:r>
          </w:p>
        </w:tc>
        <w:tc>
          <w:tcPr>
            <w:tcW w:w="2520" w:type="dxa"/>
          </w:tcPr>
          <w:p w14:paraId="5804305A" w14:textId="77777777" w:rsidR="00170036" w:rsidRDefault="00AB29F2">
            <w:r>
              <w:t>The system shall allow authorized users to create an obligation linked to a contract.</w:t>
            </w:r>
          </w:p>
        </w:tc>
        <w:tc>
          <w:tcPr>
            <w:tcW w:w="2520" w:type="dxa"/>
          </w:tcPr>
          <w:p w14:paraId="33BFBE98" w14:textId="77777777" w:rsidR="00170036" w:rsidRDefault="00AB29F2">
            <w:r>
              <w:t>High</w:t>
            </w:r>
          </w:p>
        </w:tc>
        <w:tc>
          <w:tcPr>
            <w:tcW w:w="2520" w:type="dxa"/>
          </w:tcPr>
          <w:p w14:paraId="5DFF9526" w14:textId="77777777" w:rsidR="00170036" w:rsidRDefault="00AB29F2">
            <w:r>
              <w:t>Obligation cannot be created without a valid contract.</w:t>
            </w:r>
          </w:p>
        </w:tc>
      </w:tr>
      <w:tr w:rsidR="00170036" w14:paraId="67F223CB" w14:textId="77777777">
        <w:trPr>
          <w:jc w:val="center"/>
        </w:trPr>
        <w:tc>
          <w:tcPr>
            <w:tcW w:w="2520" w:type="dxa"/>
          </w:tcPr>
          <w:p w14:paraId="5D58EEC8" w14:textId="77777777" w:rsidR="00170036" w:rsidRDefault="00AB29F2">
            <w:r>
              <w:t>FR-OBL-02</w:t>
            </w:r>
          </w:p>
        </w:tc>
        <w:tc>
          <w:tcPr>
            <w:tcW w:w="2520" w:type="dxa"/>
          </w:tcPr>
          <w:p w14:paraId="37CD566F" w14:textId="77777777" w:rsidR="00170036" w:rsidRDefault="00AB29F2">
            <w:r>
              <w:t>The system shall store title, description, responsible party, responsible user when applicable, due date, priority, status, and frequency when applicable.</w:t>
            </w:r>
          </w:p>
        </w:tc>
        <w:tc>
          <w:tcPr>
            <w:tcW w:w="2520" w:type="dxa"/>
          </w:tcPr>
          <w:p w14:paraId="5B79A9C1" w14:textId="77777777" w:rsidR="00170036" w:rsidRDefault="00AB29F2">
            <w:r>
              <w:t>High</w:t>
            </w:r>
          </w:p>
        </w:tc>
        <w:tc>
          <w:tcPr>
            <w:tcW w:w="2520" w:type="dxa"/>
          </w:tcPr>
          <w:p w14:paraId="65722B40" w14:textId="77777777" w:rsidR="00170036" w:rsidRDefault="00AB29F2">
            <w:r>
              <w:t>Data is stored and retrievable.</w:t>
            </w:r>
          </w:p>
        </w:tc>
      </w:tr>
      <w:tr w:rsidR="00170036" w14:paraId="03F67AB2" w14:textId="77777777">
        <w:trPr>
          <w:jc w:val="center"/>
        </w:trPr>
        <w:tc>
          <w:tcPr>
            <w:tcW w:w="2520" w:type="dxa"/>
          </w:tcPr>
          <w:p w14:paraId="4F541204" w14:textId="77777777" w:rsidR="00170036" w:rsidRDefault="00AB29F2">
            <w:r>
              <w:t>FR-OBL-03</w:t>
            </w:r>
          </w:p>
        </w:tc>
        <w:tc>
          <w:tcPr>
            <w:tcW w:w="2520" w:type="dxa"/>
          </w:tcPr>
          <w:p w14:paraId="6743F32D" w14:textId="77777777" w:rsidR="00170036" w:rsidRDefault="00AB29F2">
            <w:r>
              <w:t>The system shall allow assignment to a res</w:t>
            </w:r>
            <w:r>
              <w:t>ponsible party and/or user.</w:t>
            </w:r>
          </w:p>
        </w:tc>
        <w:tc>
          <w:tcPr>
            <w:tcW w:w="2520" w:type="dxa"/>
          </w:tcPr>
          <w:p w14:paraId="34D4E961" w14:textId="77777777" w:rsidR="00170036" w:rsidRDefault="00AB29F2">
            <w:r>
              <w:t>High</w:t>
            </w:r>
          </w:p>
        </w:tc>
        <w:tc>
          <w:tcPr>
            <w:tcW w:w="2520" w:type="dxa"/>
          </w:tcPr>
          <w:p w14:paraId="6709F485" w14:textId="77777777" w:rsidR="00170036" w:rsidRDefault="00AB29F2">
            <w:r>
              <w:t>Assignment is saved.</w:t>
            </w:r>
          </w:p>
        </w:tc>
      </w:tr>
      <w:tr w:rsidR="00170036" w14:paraId="089FE9B5" w14:textId="77777777">
        <w:trPr>
          <w:jc w:val="center"/>
        </w:trPr>
        <w:tc>
          <w:tcPr>
            <w:tcW w:w="2520" w:type="dxa"/>
          </w:tcPr>
          <w:p w14:paraId="21CDB31E" w14:textId="77777777" w:rsidR="00170036" w:rsidRDefault="00AB29F2">
            <w:r>
              <w:t>FR-OBL-04</w:t>
            </w:r>
          </w:p>
        </w:tc>
        <w:tc>
          <w:tcPr>
            <w:tcW w:w="2520" w:type="dxa"/>
          </w:tcPr>
          <w:p w14:paraId="6B5D3F11" w14:textId="77777777" w:rsidR="00170036" w:rsidRDefault="00AB29F2">
            <w:r>
              <w:t>The system shall allow authorized users to update obligation status.</w:t>
            </w:r>
          </w:p>
        </w:tc>
        <w:tc>
          <w:tcPr>
            <w:tcW w:w="2520" w:type="dxa"/>
          </w:tcPr>
          <w:p w14:paraId="73495FB7" w14:textId="77777777" w:rsidR="00170036" w:rsidRDefault="00AB29F2">
            <w:r>
              <w:t>High</w:t>
            </w:r>
          </w:p>
        </w:tc>
        <w:tc>
          <w:tcPr>
            <w:tcW w:w="2520" w:type="dxa"/>
          </w:tcPr>
          <w:p w14:paraId="60E9E916" w14:textId="77777777" w:rsidR="00170036" w:rsidRDefault="00AB29F2">
            <w:r>
              <w:t>Valid status changes are saved and audited.</w:t>
            </w:r>
          </w:p>
        </w:tc>
      </w:tr>
      <w:tr w:rsidR="00170036" w14:paraId="16DF3F8B" w14:textId="77777777">
        <w:trPr>
          <w:jc w:val="center"/>
        </w:trPr>
        <w:tc>
          <w:tcPr>
            <w:tcW w:w="2520" w:type="dxa"/>
          </w:tcPr>
          <w:p w14:paraId="79D569C4" w14:textId="77777777" w:rsidR="00170036" w:rsidRDefault="00AB29F2">
            <w:r>
              <w:lastRenderedPageBreak/>
              <w:t>FR-OBL-05</w:t>
            </w:r>
          </w:p>
        </w:tc>
        <w:tc>
          <w:tcPr>
            <w:tcW w:w="2520" w:type="dxa"/>
          </w:tcPr>
          <w:p w14:paraId="0B477A12" w14:textId="77777777" w:rsidR="00170036" w:rsidRDefault="00AB29F2">
            <w:r>
              <w:t>The system shall identify overdue obligations automatically wh</w:t>
            </w:r>
            <w:r>
              <w:t>en the due date has passed and the obligation is not completed.</w:t>
            </w:r>
          </w:p>
        </w:tc>
        <w:tc>
          <w:tcPr>
            <w:tcW w:w="2520" w:type="dxa"/>
          </w:tcPr>
          <w:p w14:paraId="5022AD60" w14:textId="77777777" w:rsidR="00170036" w:rsidRDefault="00AB29F2">
            <w:r>
              <w:t>High</w:t>
            </w:r>
          </w:p>
        </w:tc>
        <w:tc>
          <w:tcPr>
            <w:tcW w:w="2520" w:type="dxa"/>
          </w:tcPr>
          <w:p w14:paraId="5D62157D" w14:textId="77777777" w:rsidR="00170036" w:rsidRDefault="00AB29F2">
            <w:r>
              <w:t>Eligible obligations appear as Overdue.</w:t>
            </w:r>
          </w:p>
        </w:tc>
      </w:tr>
      <w:tr w:rsidR="00170036" w14:paraId="26E096BB" w14:textId="77777777">
        <w:trPr>
          <w:jc w:val="center"/>
        </w:trPr>
        <w:tc>
          <w:tcPr>
            <w:tcW w:w="2520" w:type="dxa"/>
          </w:tcPr>
          <w:p w14:paraId="0D9576E4" w14:textId="77777777" w:rsidR="00170036" w:rsidRDefault="00AB29F2">
            <w:r>
              <w:t>FR-OBL-06</w:t>
            </w:r>
          </w:p>
        </w:tc>
        <w:tc>
          <w:tcPr>
            <w:tcW w:w="2520" w:type="dxa"/>
          </w:tcPr>
          <w:p w14:paraId="39FEAF91" w14:textId="77777777" w:rsidR="00170036" w:rsidRDefault="00AB29F2">
            <w:r>
              <w:t>The system shall support recurring obligations where applicable.</w:t>
            </w:r>
          </w:p>
        </w:tc>
        <w:tc>
          <w:tcPr>
            <w:tcW w:w="2520" w:type="dxa"/>
          </w:tcPr>
          <w:p w14:paraId="7AA223FD" w14:textId="77777777" w:rsidR="00170036" w:rsidRDefault="00AB29F2">
            <w:r>
              <w:t>Medium</w:t>
            </w:r>
          </w:p>
        </w:tc>
        <w:tc>
          <w:tcPr>
            <w:tcW w:w="2520" w:type="dxa"/>
          </w:tcPr>
          <w:p w14:paraId="394BAAB4" w14:textId="77777777" w:rsidR="00170036" w:rsidRDefault="00AB29F2">
            <w:r>
              <w:t>Approved recurrence rules are stored and processed.</w:t>
            </w:r>
          </w:p>
        </w:tc>
      </w:tr>
      <w:tr w:rsidR="00170036" w14:paraId="59F4AAC1" w14:textId="77777777">
        <w:trPr>
          <w:jc w:val="center"/>
        </w:trPr>
        <w:tc>
          <w:tcPr>
            <w:tcW w:w="2520" w:type="dxa"/>
          </w:tcPr>
          <w:p w14:paraId="11034786" w14:textId="77777777" w:rsidR="00170036" w:rsidRDefault="00AB29F2">
            <w:r>
              <w:t>FR-OBL-07</w:t>
            </w:r>
          </w:p>
        </w:tc>
        <w:tc>
          <w:tcPr>
            <w:tcW w:w="2520" w:type="dxa"/>
          </w:tcPr>
          <w:p w14:paraId="45DB8D03" w14:textId="77777777" w:rsidR="00170036" w:rsidRDefault="00AB29F2">
            <w:r>
              <w:t>The system shall allow users to search, filter, and sort obligations.</w:t>
            </w:r>
          </w:p>
        </w:tc>
        <w:tc>
          <w:tcPr>
            <w:tcW w:w="2520" w:type="dxa"/>
          </w:tcPr>
          <w:p w14:paraId="12BD81D0" w14:textId="77777777" w:rsidR="00170036" w:rsidRDefault="00AB29F2">
            <w:r>
              <w:t>High</w:t>
            </w:r>
          </w:p>
        </w:tc>
        <w:tc>
          <w:tcPr>
            <w:tcW w:w="2520" w:type="dxa"/>
          </w:tcPr>
          <w:p w14:paraId="0B29B440" w14:textId="77777777" w:rsidR="00170036" w:rsidRDefault="00AB29F2">
            <w:r>
              <w:t>Results reflect selected criteria.</w:t>
            </w:r>
          </w:p>
        </w:tc>
      </w:tr>
    </w:tbl>
    <w:p w14:paraId="1A478E19" w14:textId="77777777" w:rsidR="00170036" w:rsidRDefault="00AB29F2">
      <w:pPr>
        <w:pStyle w:val="Heading2"/>
      </w:pPr>
      <w:r>
        <w:t>4.10 Obligation Status</w:t>
      </w:r>
    </w:p>
    <w:tbl>
      <w:tblPr>
        <w:tblStyle w:val="TableGrid"/>
        <w:tblW w:w="0" w:type="auto"/>
        <w:jc w:val="center"/>
        <w:tblLook w:val="04A0" w:firstRow="1" w:lastRow="0" w:firstColumn="1" w:lastColumn="0" w:noHBand="0" w:noVBand="1"/>
      </w:tblPr>
      <w:tblGrid>
        <w:gridCol w:w="5040"/>
        <w:gridCol w:w="5040"/>
      </w:tblGrid>
      <w:tr w:rsidR="00170036" w14:paraId="485733FE" w14:textId="77777777">
        <w:trPr>
          <w:jc w:val="center"/>
        </w:trPr>
        <w:tc>
          <w:tcPr>
            <w:tcW w:w="5040" w:type="dxa"/>
          </w:tcPr>
          <w:p w14:paraId="462322B5" w14:textId="77777777" w:rsidR="00170036" w:rsidRDefault="00AB29F2">
            <w:r>
              <w:t>Status</w:t>
            </w:r>
          </w:p>
        </w:tc>
        <w:tc>
          <w:tcPr>
            <w:tcW w:w="5040" w:type="dxa"/>
          </w:tcPr>
          <w:p w14:paraId="4CF75A7C" w14:textId="77777777" w:rsidR="00170036" w:rsidRDefault="00AB29F2">
            <w:r>
              <w:t>Definition</w:t>
            </w:r>
          </w:p>
        </w:tc>
      </w:tr>
      <w:tr w:rsidR="00170036" w14:paraId="59AF1BBD" w14:textId="77777777">
        <w:trPr>
          <w:jc w:val="center"/>
        </w:trPr>
        <w:tc>
          <w:tcPr>
            <w:tcW w:w="5040" w:type="dxa"/>
          </w:tcPr>
          <w:p w14:paraId="54727528" w14:textId="77777777" w:rsidR="00170036" w:rsidRDefault="00AB29F2">
            <w:r>
              <w:t>Pending</w:t>
            </w:r>
          </w:p>
        </w:tc>
        <w:tc>
          <w:tcPr>
            <w:tcW w:w="5040" w:type="dxa"/>
          </w:tcPr>
          <w:p w14:paraId="46057039" w14:textId="77777777" w:rsidR="00170036" w:rsidRDefault="00AB29F2">
            <w:r>
              <w:t>Not completed and not started; due date has not passed.</w:t>
            </w:r>
          </w:p>
        </w:tc>
      </w:tr>
      <w:tr w:rsidR="00170036" w14:paraId="1AA815CD" w14:textId="77777777">
        <w:trPr>
          <w:jc w:val="center"/>
        </w:trPr>
        <w:tc>
          <w:tcPr>
            <w:tcW w:w="5040" w:type="dxa"/>
          </w:tcPr>
          <w:p w14:paraId="2DC8041E" w14:textId="77777777" w:rsidR="00170036" w:rsidRDefault="00AB29F2">
            <w:r>
              <w:t>In Progress</w:t>
            </w:r>
          </w:p>
        </w:tc>
        <w:tc>
          <w:tcPr>
            <w:tcW w:w="5040" w:type="dxa"/>
          </w:tcPr>
          <w:p w14:paraId="6D52C04C" w14:textId="77777777" w:rsidR="00170036" w:rsidRDefault="00AB29F2">
            <w:r>
              <w:t>Execution has st</w:t>
            </w:r>
            <w:r>
              <w:t>arted but is not complete.</w:t>
            </w:r>
          </w:p>
        </w:tc>
      </w:tr>
      <w:tr w:rsidR="00170036" w14:paraId="1321D8C0" w14:textId="77777777">
        <w:trPr>
          <w:jc w:val="center"/>
        </w:trPr>
        <w:tc>
          <w:tcPr>
            <w:tcW w:w="5040" w:type="dxa"/>
          </w:tcPr>
          <w:p w14:paraId="3D592C6B" w14:textId="77777777" w:rsidR="00170036" w:rsidRDefault="00AB29F2">
            <w:r>
              <w:t>Completed</w:t>
            </w:r>
          </w:p>
        </w:tc>
        <w:tc>
          <w:tcPr>
            <w:tcW w:w="5040" w:type="dxa"/>
          </w:tcPr>
          <w:p w14:paraId="2109E1A2" w14:textId="77777777" w:rsidR="00170036" w:rsidRDefault="00AB29F2">
            <w:r>
              <w:t>Obligation has been fulfilled.</w:t>
            </w:r>
          </w:p>
        </w:tc>
      </w:tr>
      <w:tr w:rsidR="00170036" w14:paraId="563F2AAC" w14:textId="77777777">
        <w:trPr>
          <w:jc w:val="center"/>
        </w:trPr>
        <w:tc>
          <w:tcPr>
            <w:tcW w:w="5040" w:type="dxa"/>
          </w:tcPr>
          <w:p w14:paraId="1484E983" w14:textId="77777777" w:rsidR="00170036" w:rsidRDefault="00AB29F2">
            <w:r>
              <w:t>Overdue</w:t>
            </w:r>
          </w:p>
        </w:tc>
        <w:tc>
          <w:tcPr>
            <w:tcW w:w="5040" w:type="dxa"/>
          </w:tcPr>
          <w:p w14:paraId="49FEFD10" w14:textId="77777777" w:rsidR="00170036" w:rsidRDefault="00AB29F2">
            <w:r>
              <w:t>Due date has passed and obligation is not completed.</w:t>
            </w:r>
          </w:p>
        </w:tc>
      </w:tr>
      <w:tr w:rsidR="00170036" w14:paraId="0BDCF457" w14:textId="77777777">
        <w:trPr>
          <w:jc w:val="center"/>
        </w:trPr>
        <w:tc>
          <w:tcPr>
            <w:tcW w:w="5040" w:type="dxa"/>
          </w:tcPr>
          <w:p w14:paraId="5054FCD9" w14:textId="77777777" w:rsidR="00170036" w:rsidRDefault="00AB29F2">
            <w:r>
              <w:t>Cancelled</w:t>
            </w:r>
          </w:p>
        </w:tc>
        <w:tc>
          <w:tcPr>
            <w:tcW w:w="5040" w:type="dxa"/>
          </w:tcPr>
          <w:p w14:paraId="6774EE0A" w14:textId="77777777" w:rsidR="00170036" w:rsidRDefault="00AB29F2">
            <w:r>
              <w:t>Obligation has been cancelled by an authorized user or approved rule.</w:t>
            </w:r>
          </w:p>
        </w:tc>
      </w:tr>
    </w:tbl>
    <w:p w14:paraId="36966700" w14:textId="77777777" w:rsidR="00170036" w:rsidRDefault="00AB29F2">
      <w:pPr>
        <w:pStyle w:val="Heading2"/>
      </w:pPr>
      <w:r>
        <w:t xml:space="preserve">4.11 Search, Filtering, Sorting, </w:t>
      </w:r>
      <w:r>
        <w:t>Pagination</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7EB3E70D" w14:textId="77777777">
        <w:trPr>
          <w:jc w:val="center"/>
        </w:trPr>
        <w:tc>
          <w:tcPr>
            <w:tcW w:w="2520" w:type="dxa"/>
          </w:tcPr>
          <w:p w14:paraId="42FA4A16" w14:textId="77777777" w:rsidR="00170036" w:rsidRDefault="00AB29F2">
            <w:r>
              <w:t>ID</w:t>
            </w:r>
          </w:p>
        </w:tc>
        <w:tc>
          <w:tcPr>
            <w:tcW w:w="2520" w:type="dxa"/>
          </w:tcPr>
          <w:p w14:paraId="16F8F4BA" w14:textId="77777777" w:rsidR="00170036" w:rsidRDefault="00AB29F2">
            <w:r>
              <w:t>Requirement</w:t>
            </w:r>
          </w:p>
        </w:tc>
        <w:tc>
          <w:tcPr>
            <w:tcW w:w="2520" w:type="dxa"/>
          </w:tcPr>
          <w:p w14:paraId="67D14907" w14:textId="77777777" w:rsidR="00170036" w:rsidRDefault="00AB29F2">
            <w:r>
              <w:t>Priority</w:t>
            </w:r>
          </w:p>
        </w:tc>
        <w:tc>
          <w:tcPr>
            <w:tcW w:w="2520" w:type="dxa"/>
          </w:tcPr>
          <w:p w14:paraId="62EB79FE" w14:textId="77777777" w:rsidR="00170036" w:rsidRDefault="00AB29F2">
            <w:r>
              <w:t>Acceptance Criteria</w:t>
            </w:r>
          </w:p>
        </w:tc>
      </w:tr>
      <w:tr w:rsidR="00170036" w14:paraId="3EC88303" w14:textId="77777777">
        <w:trPr>
          <w:jc w:val="center"/>
        </w:trPr>
        <w:tc>
          <w:tcPr>
            <w:tcW w:w="2520" w:type="dxa"/>
          </w:tcPr>
          <w:p w14:paraId="56B3DF7F" w14:textId="77777777" w:rsidR="00170036" w:rsidRDefault="00AB29F2">
            <w:r>
              <w:t>FR-SEARCH-01</w:t>
            </w:r>
          </w:p>
        </w:tc>
        <w:tc>
          <w:tcPr>
            <w:tcW w:w="2520" w:type="dxa"/>
          </w:tcPr>
          <w:p w14:paraId="4D91FC0E" w14:textId="77777777" w:rsidR="00170036" w:rsidRDefault="00AB29F2">
            <w:r>
              <w:t>The system shall support contract search by contract number, title, party, and property where applicable.</w:t>
            </w:r>
          </w:p>
        </w:tc>
        <w:tc>
          <w:tcPr>
            <w:tcW w:w="2520" w:type="dxa"/>
          </w:tcPr>
          <w:p w14:paraId="747F74A8" w14:textId="77777777" w:rsidR="00170036" w:rsidRDefault="00AB29F2">
            <w:r>
              <w:t>High</w:t>
            </w:r>
          </w:p>
        </w:tc>
        <w:tc>
          <w:tcPr>
            <w:tcW w:w="2520" w:type="dxa"/>
          </w:tcPr>
          <w:p w14:paraId="58AB4D7C" w14:textId="77777777" w:rsidR="00170036" w:rsidRDefault="00AB29F2">
            <w:r>
              <w:t>Matching records are returned.</w:t>
            </w:r>
          </w:p>
        </w:tc>
      </w:tr>
      <w:tr w:rsidR="00170036" w14:paraId="49193208" w14:textId="77777777">
        <w:trPr>
          <w:jc w:val="center"/>
        </w:trPr>
        <w:tc>
          <w:tcPr>
            <w:tcW w:w="2520" w:type="dxa"/>
          </w:tcPr>
          <w:p w14:paraId="2D56D252" w14:textId="77777777" w:rsidR="00170036" w:rsidRDefault="00AB29F2">
            <w:r>
              <w:t>FR-SEARCH-02</w:t>
            </w:r>
          </w:p>
        </w:tc>
        <w:tc>
          <w:tcPr>
            <w:tcW w:w="2520" w:type="dxa"/>
          </w:tcPr>
          <w:p w14:paraId="76CF7185" w14:textId="77777777" w:rsidR="00170036" w:rsidRDefault="00AB29F2">
            <w:r>
              <w:t>The system shall support contra</w:t>
            </w:r>
            <w:r>
              <w:t>ct filters by type, status, dates, party, and property.</w:t>
            </w:r>
          </w:p>
        </w:tc>
        <w:tc>
          <w:tcPr>
            <w:tcW w:w="2520" w:type="dxa"/>
          </w:tcPr>
          <w:p w14:paraId="0F430470" w14:textId="77777777" w:rsidR="00170036" w:rsidRDefault="00AB29F2">
            <w:r>
              <w:t>High</w:t>
            </w:r>
          </w:p>
        </w:tc>
        <w:tc>
          <w:tcPr>
            <w:tcW w:w="2520" w:type="dxa"/>
          </w:tcPr>
          <w:p w14:paraId="190DFFC0" w14:textId="77777777" w:rsidR="00170036" w:rsidRDefault="00AB29F2">
            <w:r>
              <w:t>Filters constrain results correctly.</w:t>
            </w:r>
          </w:p>
        </w:tc>
      </w:tr>
      <w:tr w:rsidR="00170036" w14:paraId="2FFFBC7A" w14:textId="77777777">
        <w:trPr>
          <w:jc w:val="center"/>
        </w:trPr>
        <w:tc>
          <w:tcPr>
            <w:tcW w:w="2520" w:type="dxa"/>
          </w:tcPr>
          <w:p w14:paraId="66A1291B" w14:textId="77777777" w:rsidR="00170036" w:rsidRDefault="00AB29F2">
            <w:r>
              <w:t>FR-SEARCH-03</w:t>
            </w:r>
          </w:p>
        </w:tc>
        <w:tc>
          <w:tcPr>
            <w:tcW w:w="2520" w:type="dxa"/>
          </w:tcPr>
          <w:p w14:paraId="4FB2E698" w14:textId="77777777" w:rsidR="00170036" w:rsidRDefault="00AB29F2">
            <w:r>
              <w:t>The system shall support obligation filters by contract, status, responsible user, priority, and due date.</w:t>
            </w:r>
          </w:p>
        </w:tc>
        <w:tc>
          <w:tcPr>
            <w:tcW w:w="2520" w:type="dxa"/>
          </w:tcPr>
          <w:p w14:paraId="1D4543BE" w14:textId="77777777" w:rsidR="00170036" w:rsidRDefault="00AB29F2">
            <w:r>
              <w:t>High</w:t>
            </w:r>
          </w:p>
        </w:tc>
        <w:tc>
          <w:tcPr>
            <w:tcW w:w="2520" w:type="dxa"/>
          </w:tcPr>
          <w:p w14:paraId="0544806E" w14:textId="77777777" w:rsidR="00170036" w:rsidRDefault="00AB29F2">
            <w:r>
              <w:t>Results reflect filters.</w:t>
            </w:r>
          </w:p>
        </w:tc>
      </w:tr>
      <w:tr w:rsidR="00170036" w14:paraId="7740E59F" w14:textId="77777777">
        <w:trPr>
          <w:jc w:val="center"/>
        </w:trPr>
        <w:tc>
          <w:tcPr>
            <w:tcW w:w="2520" w:type="dxa"/>
          </w:tcPr>
          <w:p w14:paraId="00EE56DC" w14:textId="77777777" w:rsidR="00170036" w:rsidRDefault="00AB29F2">
            <w:r>
              <w:t>FR-SEARCH-04</w:t>
            </w:r>
          </w:p>
        </w:tc>
        <w:tc>
          <w:tcPr>
            <w:tcW w:w="2520" w:type="dxa"/>
          </w:tcPr>
          <w:p w14:paraId="5286F4C9" w14:textId="77777777" w:rsidR="00170036" w:rsidRDefault="00AB29F2">
            <w:r>
              <w:t>The system shall support pagination for large collections.</w:t>
            </w:r>
          </w:p>
        </w:tc>
        <w:tc>
          <w:tcPr>
            <w:tcW w:w="2520" w:type="dxa"/>
          </w:tcPr>
          <w:p w14:paraId="1E69AC13" w14:textId="77777777" w:rsidR="00170036" w:rsidRDefault="00AB29F2">
            <w:r>
              <w:t>Medium</w:t>
            </w:r>
          </w:p>
        </w:tc>
        <w:tc>
          <w:tcPr>
            <w:tcW w:w="2520" w:type="dxa"/>
          </w:tcPr>
          <w:p w14:paraId="56FB06CE" w14:textId="77777777" w:rsidR="00170036" w:rsidRDefault="00AB29F2">
            <w:r>
              <w:t>Large result sets are paginated.</w:t>
            </w:r>
          </w:p>
        </w:tc>
      </w:tr>
    </w:tbl>
    <w:p w14:paraId="0FB60E55" w14:textId="77777777" w:rsidR="00170036" w:rsidRDefault="00AB29F2">
      <w:pPr>
        <w:pStyle w:val="Heading2"/>
      </w:pPr>
      <w:r>
        <w:t>4.12 Notifications and Reminders</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05577CDA" w14:textId="77777777">
        <w:trPr>
          <w:jc w:val="center"/>
        </w:trPr>
        <w:tc>
          <w:tcPr>
            <w:tcW w:w="2520" w:type="dxa"/>
          </w:tcPr>
          <w:p w14:paraId="5650993C" w14:textId="77777777" w:rsidR="00170036" w:rsidRDefault="00AB29F2">
            <w:r>
              <w:t>ID</w:t>
            </w:r>
          </w:p>
        </w:tc>
        <w:tc>
          <w:tcPr>
            <w:tcW w:w="2520" w:type="dxa"/>
          </w:tcPr>
          <w:p w14:paraId="6D138223" w14:textId="77777777" w:rsidR="00170036" w:rsidRDefault="00AB29F2">
            <w:r>
              <w:t>Requirement</w:t>
            </w:r>
          </w:p>
        </w:tc>
        <w:tc>
          <w:tcPr>
            <w:tcW w:w="2520" w:type="dxa"/>
          </w:tcPr>
          <w:p w14:paraId="207475C6" w14:textId="77777777" w:rsidR="00170036" w:rsidRDefault="00AB29F2">
            <w:r>
              <w:t>Priority</w:t>
            </w:r>
          </w:p>
        </w:tc>
        <w:tc>
          <w:tcPr>
            <w:tcW w:w="2520" w:type="dxa"/>
          </w:tcPr>
          <w:p w14:paraId="2ED6E68D" w14:textId="77777777" w:rsidR="00170036" w:rsidRDefault="00AB29F2">
            <w:r>
              <w:t>Acceptance Criteria</w:t>
            </w:r>
          </w:p>
        </w:tc>
      </w:tr>
      <w:tr w:rsidR="00170036" w14:paraId="37D0FF11" w14:textId="77777777">
        <w:trPr>
          <w:jc w:val="center"/>
        </w:trPr>
        <w:tc>
          <w:tcPr>
            <w:tcW w:w="2520" w:type="dxa"/>
          </w:tcPr>
          <w:p w14:paraId="085D7191" w14:textId="77777777" w:rsidR="00170036" w:rsidRDefault="00AB29F2">
            <w:r>
              <w:t>FR-NOTIF-01</w:t>
            </w:r>
          </w:p>
        </w:tc>
        <w:tc>
          <w:tcPr>
            <w:tcW w:w="2520" w:type="dxa"/>
          </w:tcPr>
          <w:p w14:paraId="03DA8E43" w14:textId="77777777" w:rsidR="00170036" w:rsidRDefault="00AB29F2">
            <w:r>
              <w:t>The system shall notify responsible users about upcom</w:t>
            </w:r>
            <w:r>
              <w:t>ing obligation deadlines according to configured rules.</w:t>
            </w:r>
          </w:p>
        </w:tc>
        <w:tc>
          <w:tcPr>
            <w:tcW w:w="2520" w:type="dxa"/>
          </w:tcPr>
          <w:p w14:paraId="729057DC" w14:textId="77777777" w:rsidR="00170036" w:rsidRDefault="00AB29F2">
            <w:r>
              <w:t>High</w:t>
            </w:r>
          </w:p>
        </w:tc>
        <w:tc>
          <w:tcPr>
            <w:tcW w:w="2520" w:type="dxa"/>
          </w:tcPr>
          <w:p w14:paraId="2687839E" w14:textId="77777777" w:rsidR="00170036" w:rsidRDefault="00AB29F2">
            <w:r>
              <w:t>Notification is generated at the configured time.</w:t>
            </w:r>
          </w:p>
        </w:tc>
      </w:tr>
      <w:tr w:rsidR="00170036" w14:paraId="00730667" w14:textId="77777777">
        <w:trPr>
          <w:jc w:val="center"/>
        </w:trPr>
        <w:tc>
          <w:tcPr>
            <w:tcW w:w="2520" w:type="dxa"/>
          </w:tcPr>
          <w:p w14:paraId="67D611A1" w14:textId="77777777" w:rsidR="00170036" w:rsidRDefault="00AB29F2">
            <w:r>
              <w:t>FR-NOTIF-02</w:t>
            </w:r>
          </w:p>
        </w:tc>
        <w:tc>
          <w:tcPr>
            <w:tcW w:w="2520" w:type="dxa"/>
          </w:tcPr>
          <w:p w14:paraId="1A6F4141" w14:textId="77777777" w:rsidR="00170036" w:rsidRDefault="00AB29F2">
            <w:r>
              <w:t>The system shall notify responsible users when an obligation becomes overdue.</w:t>
            </w:r>
          </w:p>
        </w:tc>
        <w:tc>
          <w:tcPr>
            <w:tcW w:w="2520" w:type="dxa"/>
          </w:tcPr>
          <w:p w14:paraId="39272671" w14:textId="77777777" w:rsidR="00170036" w:rsidRDefault="00AB29F2">
            <w:r>
              <w:t>High</w:t>
            </w:r>
          </w:p>
        </w:tc>
        <w:tc>
          <w:tcPr>
            <w:tcW w:w="2520" w:type="dxa"/>
          </w:tcPr>
          <w:p w14:paraId="2DFA8FFF" w14:textId="77777777" w:rsidR="00170036" w:rsidRDefault="00AB29F2">
            <w:r>
              <w:t>Overdue notification is generated.</w:t>
            </w:r>
          </w:p>
        </w:tc>
      </w:tr>
      <w:tr w:rsidR="00170036" w14:paraId="04F93F94" w14:textId="77777777">
        <w:trPr>
          <w:jc w:val="center"/>
        </w:trPr>
        <w:tc>
          <w:tcPr>
            <w:tcW w:w="2520" w:type="dxa"/>
          </w:tcPr>
          <w:p w14:paraId="57C94BF3" w14:textId="77777777" w:rsidR="00170036" w:rsidRDefault="00AB29F2">
            <w:r>
              <w:t>FR-NOTIF-03</w:t>
            </w:r>
          </w:p>
        </w:tc>
        <w:tc>
          <w:tcPr>
            <w:tcW w:w="2520" w:type="dxa"/>
          </w:tcPr>
          <w:p w14:paraId="60737B66" w14:textId="77777777" w:rsidR="00170036" w:rsidRDefault="00AB29F2">
            <w:r>
              <w:t>The system shall store notification read/unread status where applicable.</w:t>
            </w:r>
          </w:p>
        </w:tc>
        <w:tc>
          <w:tcPr>
            <w:tcW w:w="2520" w:type="dxa"/>
          </w:tcPr>
          <w:p w14:paraId="4951E05B" w14:textId="77777777" w:rsidR="00170036" w:rsidRDefault="00AB29F2">
            <w:r>
              <w:t>Medium</w:t>
            </w:r>
          </w:p>
        </w:tc>
        <w:tc>
          <w:tcPr>
            <w:tcW w:w="2520" w:type="dxa"/>
          </w:tcPr>
          <w:p w14:paraId="6518D6E7" w14:textId="77777777" w:rsidR="00170036" w:rsidRDefault="00AB29F2">
            <w:r>
              <w:t>Notification state is retrievable.</w:t>
            </w:r>
          </w:p>
        </w:tc>
      </w:tr>
      <w:tr w:rsidR="00170036" w14:paraId="53BD6E59" w14:textId="77777777">
        <w:trPr>
          <w:jc w:val="center"/>
        </w:trPr>
        <w:tc>
          <w:tcPr>
            <w:tcW w:w="2520" w:type="dxa"/>
          </w:tcPr>
          <w:p w14:paraId="6908B434" w14:textId="77777777" w:rsidR="00170036" w:rsidRDefault="00AB29F2">
            <w:r>
              <w:t>FR-NOTIF-04</w:t>
            </w:r>
          </w:p>
        </w:tc>
        <w:tc>
          <w:tcPr>
            <w:tcW w:w="2520" w:type="dxa"/>
          </w:tcPr>
          <w:p w14:paraId="0DF62BE0" w14:textId="77777777" w:rsidR="00170036" w:rsidRDefault="00AB29F2">
            <w:r>
              <w:t xml:space="preserve">The system shall support </w:t>
            </w:r>
            <w:r>
              <w:lastRenderedPageBreak/>
              <w:t>approved notification channels such as in-app and email.</w:t>
            </w:r>
          </w:p>
        </w:tc>
        <w:tc>
          <w:tcPr>
            <w:tcW w:w="2520" w:type="dxa"/>
          </w:tcPr>
          <w:p w14:paraId="37FDE2F4" w14:textId="77777777" w:rsidR="00170036" w:rsidRDefault="00AB29F2">
            <w:r>
              <w:lastRenderedPageBreak/>
              <w:t>Medium</w:t>
            </w:r>
          </w:p>
        </w:tc>
        <w:tc>
          <w:tcPr>
            <w:tcW w:w="2520" w:type="dxa"/>
          </w:tcPr>
          <w:p w14:paraId="21F8756C" w14:textId="77777777" w:rsidR="00170036" w:rsidRDefault="00AB29F2">
            <w:r>
              <w:t xml:space="preserve">Enabled channels deliver </w:t>
            </w:r>
            <w:r>
              <w:lastRenderedPageBreak/>
              <w:t>no</w:t>
            </w:r>
            <w:r>
              <w:t>tifications.</w:t>
            </w:r>
          </w:p>
        </w:tc>
      </w:tr>
    </w:tbl>
    <w:p w14:paraId="253F3C6D" w14:textId="77777777" w:rsidR="00170036" w:rsidRDefault="00AB29F2">
      <w:pPr>
        <w:pStyle w:val="Heading2"/>
      </w:pPr>
      <w:r>
        <w:lastRenderedPageBreak/>
        <w:t>4.13 Dashboard and Reports</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55691AD2" w14:textId="77777777">
        <w:trPr>
          <w:jc w:val="center"/>
        </w:trPr>
        <w:tc>
          <w:tcPr>
            <w:tcW w:w="2520" w:type="dxa"/>
          </w:tcPr>
          <w:p w14:paraId="05FDF140" w14:textId="77777777" w:rsidR="00170036" w:rsidRDefault="00AB29F2">
            <w:r>
              <w:t>ID</w:t>
            </w:r>
          </w:p>
        </w:tc>
        <w:tc>
          <w:tcPr>
            <w:tcW w:w="2520" w:type="dxa"/>
          </w:tcPr>
          <w:p w14:paraId="7A1CDAF2" w14:textId="77777777" w:rsidR="00170036" w:rsidRDefault="00AB29F2">
            <w:r>
              <w:t>Requirement</w:t>
            </w:r>
          </w:p>
        </w:tc>
        <w:tc>
          <w:tcPr>
            <w:tcW w:w="2520" w:type="dxa"/>
          </w:tcPr>
          <w:p w14:paraId="400866AE" w14:textId="77777777" w:rsidR="00170036" w:rsidRDefault="00AB29F2">
            <w:r>
              <w:t>Priority</w:t>
            </w:r>
          </w:p>
        </w:tc>
        <w:tc>
          <w:tcPr>
            <w:tcW w:w="2520" w:type="dxa"/>
          </w:tcPr>
          <w:p w14:paraId="1D58094A" w14:textId="77777777" w:rsidR="00170036" w:rsidRDefault="00AB29F2">
            <w:r>
              <w:t>Acceptance Criteria</w:t>
            </w:r>
          </w:p>
        </w:tc>
      </w:tr>
      <w:tr w:rsidR="00170036" w14:paraId="288CB9DD" w14:textId="77777777">
        <w:trPr>
          <w:jc w:val="center"/>
        </w:trPr>
        <w:tc>
          <w:tcPr>
            <w:tcW w:w="2520" w:type="dxa"/>
          </w:tcPr>
          <w:p w14:paraId="3C36DA4F" w14:textId="77777777" w:rsidR="00170036" w:rsidRDefault="00AB29F2">
            <w:r>
              <w:t>FR-REP-01</w:t>
            </w:r>
          </w:p>
        </w:tc>
        <w:tc>
          <w:tcPr>
            <w:tcW w:w="2520" w:type="dxa"/>
          </w:tcPr>
          <w:p w14:paraId="1F61D162" w14:textId="77777777" w:rsidR="00170036" w:rsidRDefault="00AB29F2">
            <w:r>
              <w:t>The system shall provide dashboard summaries for contracts and obligations.</w:t>
            </w:r>
          </w:p>
        </w:tc>
        <w:tc>
          <w:tcPr>
            <w:tcW w:w="2520" w:type="dxa"/>
          </w:tcPr>
          <w:p w14:paraId="06AA576D" w14:textId="77777777" w:rsidR="00170036" w:rsidRDefault="00AB29F2">
            <w:r>
              <w:t>Medium</w:t>
            </w:r>
          </w:p>
        </w:tc>
        <w:tc>
          <w:tcPr>
            <w:tcW w:w="2520" w:type="dxa"/>
          </w:tcPr>
          <w:p w14:paraId="4FE89443" w14:textId="77777777" w:rsidR="00170036" w:rsidRDefault="00AB29F2">
            <w:r>
              <w:t>Authorized users can view approved KPIs.</w:t>
            </w:r>
          </w:p>
        </w:tc>
      </w:tr>
      <w:tr w:rsidR="00170036" w14:paraId="6E9F1D82" w14:textId="77777777">
        <w:trPr>
          <w:jc w:val="center"/>
        </w:trPr>
        <w:tc>
          <w:tcPr>
            <w:tcW w:w="2520" w:type="dxa"/>
          </w:tcPr>
          <w:p w14:paraId="39C31FDD" w14:textId="77777777" w:rsidR="00170036" w:rsidRDefault="00AB29F2">
            <w:r>
              <w:t>FR-REP-02</w:t>
            </w:r>
          </w:p>
        </w:tc>
        <w:tc>
          <w:tcPr>
            <w:tcW w:w="2520" w:type="dxa"/>
          </w:tcPr>
          <w:p w14:paraId="0DAA2D31" w14:textId="77777777" w:rsidR="00170036" w:rsidRDefault="00AB29F2">
            <w:r>
              <w:t xml:space="preserve">The system shall </w:t>
            </w:r>
            <w:r>
              <w:t>display obligation counts by Completed, In Progress, Pending, and Overdue.</w:t>
            </w:r>
          </w:p>
        </w:tc>
        <w:tc>
          <w:tcPr>
            <w:tcW w:w="2520" w:type="dxa"/>
          </w:tcPr>
          <w:p w14:paraId="5494645A" w14:textId="77777777" w:rsidR="00170036" w:rsidRDefault="00AB29F2">
            <w:r>
              <w:t>High</w:t>
            </w:r>
          </w:p>
        </w:tc>
        <w:tc>
          <w:tcPr>
            <w:tcW w:w="2520" w:type="dxa"/>
          </w:tcPr>
          <w:p w14:paraId="5BDAA956" w14:textId="77777777" w:rsidR="00170036" w:rsidRDefault="00AB29F2">
            <w:r>
              <w:t>Counts reflect authorized current data.</w:t>
            </w:r>
          </w:p>
        </w:tc>
      </w:tr>
      <w:tr w:rsidR="00170036" w14:paraId="65EA4D5B" w14:textId="77777777">
        <w:trPr>
          <w:jc w:val="center"/>
        </w:trPr>
        <w:tc>
          <w:tcPr>
            <w:tcW w:w="2520" w:type="dxa"/>
          </w:tcPr>
          <w:p w14:paraId="693BF930" w14:textId="77777777" w:rsidR="00170036" w:rsidRDefault="00AB29F2">
            <w:r>
              <w:t>FR-REP-03</w:t>
            </w:r>
          </w:p>
        </w:tc>
        <w:tc>
          <w:tcPr>
            <w:tcW w:w="2520" w:type="dxa"/>
          </w:tcPr>
          <w:p w14:paraId="3CD3951B" w14:textId="77777777" w:rsidR="00170036" w:rsidRDefault="00AB29F2">
            <w:r>
              <w:t>The system shall provide overdue and upcoming obligation reports.</w:t>
            </w:r>
          </w:p>
        </w:tc>
        <w:tc>
          <w:tcPr>
            <w:tcW w:w="2520" w:type="dxa"/>
          </w:tcPr>
          <w:p w14:paraId="1C0C1184" w14:textId="77777777" w:rsidR="00170036" w:rsidRDefault="00AB29F2">
            <w:r>
              <w:t>Medium</w:t>
            </w:r>
          </w:p>
        </w:tc>
        <w:tc>
          <w:tcPr>
            <w:tcW w:w="2520" w:type="dxa"/>
          </w:tcPr>
          <w:p w14:paraId="1608AD3A" w14:textId="77777777" w:rsidR="00170036" w:rsidRDefault="00AB29F2">
            <w:r>
              <w:t>Reports return correct records.</w:t>
            </w:r>
          </w:p>
        </w:tc>
      </w:tr>
      <w:tr w:rsidR="00170036" w14:paraId="49DAE4DF" w14:textId="77777777">
        <w:trPr>
          <w:jc w:val="center"/>
        </w:trPr>
        <w:tc>
          <w:tcPr>
            <w:tcW w:w="2520" w:type="dxa"/>
          </w:tcPr>
          <w:p w14:paraId="68A67A3E" w14:textId="77777777" w:rsidR="00170036" w:rsidRDefault="00AB29F2">
            <w:r>
              <w:t>FR-REP-04</w:t>
            </w:r>
          </w:p>
        </w:tc>
        <w:tc>
          <w:tcPr>
            <w:tcW w:w="2520" w:type="dxa"/>
          </w:tcPr>
          <w:p w14:paraId="55AC82BA" w14:textId="77777777" w:rsidR="00170036" w:rsidRDefault="00AB29F2">
            <w:r>
              <w:t>The syste</w:t>
            </w:r>
            <w:r>
              <w:t>m shall provide contract reports by type and status.</w:t>
            </w:r>
          </w:p>
        </w:tc>
        <w:tc>
          <w:tcPr>
            <w:tcW w:w="2520" w:type="dxa"/>
          </w:tcPr>
          <w:p w14:paraId="561FEA1E" w14:textId="77777777" w:rsidR="00170036" w:rsidRDefault="00AB29F2">
            <w:r>
              <w:t>Medium</w:t>
            </w:r>
          </w:p>
        </w:tc>
        <w:tc>
          <w:tcPr>
            <w:tcW w:w="2520" w:type="dxa"/>
          </w:tcPr>
          <w:p w14:paraId="216564DB" w14:textId="77777777" w:rsidR="00170036" w:rsidRDefault="00AB29F2">
            <w:r>
              <w:t>Reports group/filter correctly.</w:t>
            </w:r>
          </w:p>
        </w:tc>
      </w:tr>
      <w:tr w:rsidR="00170036" w14:paraId="5EDB3372" w14:textId="77777777">
        <w:trPr>
          <w:jc w:val="center"/>
        </w:trPr>
        <w:tc>
          <w:tcPr>
            <w:tcW w:w="2520" w:type="dxa"/>
          </w:tcPr>
          <w:p w14:paraId="6D8B2B81" w14:textId="77777777" w:rsidR="00170036" w:rsidRDefault="00AB29F2">
            <w:r>
              <w:t>FR-REP-05</w:t>
            </w:r>
          </w:p>
        </w:tc>
        <w:tc>
          <w:tcPr>
            <w:tcW w:w="2520" w:type="dxa"/>
          </w:tcPr>
          <w:p w14:paraId="0F10F4AB" w14:textId="77777777" w:rsidR="00170036" w:rsidRDefault="00AB29F2">
            <w:r>
              <w:t>The system shall support export of approved report data where required.</w:t>
            </w:r>
          </w:p>
        </w:tc>
        <w:tc>
          <w:tcPr>
            <w:tcW w:w="2520" w:type="dxa"/>
          </w:tcPr>
          <w:p w14:paraId="188700E4" w14:textId="77777777" w:rsidR="00170036" w:rsidRDefault="00AB29F2">
            <w:r>
              <w:t>Low</w:t>
            </w:r>
          </w:p>
        </w:tc>
        <w:tc>
          <w:tcPr>
            <w:tcW w:w="2520" w:type="dxa"/>
          </w:tcPr>
          <w:p w14:paraId="0E39EA39" w14:textId="77777777" w:rsidR="00170036" w:rsidRDefault="00AB29F2">
            <w:r>
              <w:t>Authorized users can export the data.</w:t>
            </w:r>
          </w:p>
        </w:tc>
      </w:tr>
    </w:tbl>
    <w:p w14:paraId="1A5172BC" w14:textId="77777777" w:rsidR="00170036" w:rsidRDefault="00AB29F2">
      <w:pPr>
        <w:pStyle w:val="Heading2"/>
      </w:pPr>
      <w:r>
        <w:t>4.14 Audit Trail</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2405E294" w14:textId="77777777">
        <w:trPr>
          <w:jc w:val="center"/>
        </w:trPr>
        <w:tc>
          <w:tcPr>
            <w:tcW w:w="2520" w:type="dxa"/>
          </w:tcPr>
          <w:p w14:paraId="41AB535D" w14:textId="77777777" w:rsidR="00170036" w:rsidRDefault="00AB29F2">
            <w:r>
              <w:t>ID</w:t>
            </w:r>
          </w:p>
        </w:tc>
        <w:tc>
          <w:tcPr>
            <w:tcW w:w="2520" w:type="dxa"/>
          </w:tcPr>
          <w:p w14:paraId="64A9F20C" w14:textId="77777777" w:rsidR="00170036" w:rsidRDefault="00AB29F2">
            <w:r>
              <w:t>Requirement</w:t>
            </w:r>
          </w:p>
        </w:tc>
        <w:tc>
          <w:tcPr>
            <w:tcW w:w="2520" w:type="dxa"/>
          </w:tcPr>
          <w:p w14:paraId="66B79956" w14:textId="77777777" w:rsidR="00170036" w:rsidRDefault="00AB29F2">
            <w:r>
              <w:t>Priority</w:t>
            </w:r>
          </w:p>
        </w:tc>
        <w:tc>
          <w:tcPr>
            <w:tcW w:w="2520" w:type="dxa"/>
          </w:tcPr>
          <w:p w14:paraId="2C82766C" w14:textId="77777777" w:rsidR="00170036" w:rsidRDefault="00AB29F2">
            <w:r>
              <w:t>Acceptance Criteria</w:t>
            </w:r>
          </w:p>
        </w:tc>
      </w:tr>
      <w:tr w:rsidR="00170036" w14:paraId="76772734" w14:textId="77777777">
        <w:trPr>
          <w:jc w:val="center"/>
        </w:trPr>
        <w:tc>
          <w:tcPr>
            <w:tcW w:w="2520" w:type="dxa"/>
          </w:tcPr>
          <w:p w14:paraId="10D21D56" w14:textId="77777777" w:rsidR="00170036" w:rsidRDefault="00AB29F2">
            <w:r>
              <w:t>FR-AUD-01</w:t>
            </w:r>
          </w:p>
        </w:tc>
        <w:tc>
          <w:tcPr>
            <w:tcW w:w="2520" w:type="dxa"/>
          </w:tcPr>
          <w:p w14:paraId="67BC305A" w14:textId="77777777" w:rsidR="00170036" w:rsidRDefault="00AB29F2">
            <w:r>
              <w:t>The system shall record important user and system actions.</w:t>
            </w:r>
          </w:p>
        </w:tc>
        <w:tc>
          <w:tcPr>
            <w:tcW w:w="2520" w:type="dxa"/>
          </w:tcPr>
          <w:p w14:paraId="3997CACE" w14:textId="77777777" w:rsidR="00170036" w:rsidRDefault="00AB29F2">
            <w:r>
              <w:t>Medium</w:t>
            </w:r>
          </w:p>
        </w:tc>
        <w:tc>
          <w:tcPr>
            <w:tcW w:w="2520" w:type="dxa"/>
          </w:tcPr>
          <w:p w14:paraId="0F4C2013" w14:textId="77777777" w:rsidR="00170036" w:rsidRDefault="00AB29F2">
            <w:r>
              <w:t>Configured actions create audit records.</w:t>
            </w:r>
          </w:p>
        </w:tc>
      </w:tr>
      <w:tr w:rsidR="00170036" w14:paraId="58F18E8A" w14:textId="77777777">
        <w:trPr>
          <w:jc w:val="center"/>
        </w:trPr>
        <w:tc>
          <w:tcPr>
            <w:tcW w:w="2520" w:type="dxa"/>
          </w:tcPr>
          <w:p w14:paraId="5427FFD5" w14:textId="77777777" w:rsidR="00170036" w:rsidRDefault="00AB29F2">
            <w:r>
              <w:t>FR-AUD-02</w:t>
            </w:r>
          </w:p>
        </w:tc>
        <w:tc>
          <w:tcPr>
            <w:tcW w:w="2520" w:type="dxa"/>
          </w:tcPr>
          <w:p w14:paraId="1D8E77A8" w14:textId="77777777" w:rsidR="00170036" w:rsidRDefault="00AB29F2">
            <w:r>
              <w:t>Audit records shall include actor, action, target, timestamp, and relevant change information wher</w:t>
            </w:r>
            <w:r>
              <w:t>e applicable.</w:t>
            </w:r>
          </w:p>
        </w:tc>
        <w:tc>
          <w:tcPr>
            <w:tcW w:w="2520" w:type="dxa"/>
          </w:tcPr>
          <w:p w14:paraId="7D91235F" w14:textId="77777777" w:rsidR="00170036" w:rsidRDefault="00AB29F2">
            <w:r>
              <w:t>Medium</w:t>
            </w:r>
          </w:p>
        </w:tc>
        <w:tc>
          <w:tcPr>
            <w:tcW w:w="2520" w:type="dxa"/>
          </w:tcPr>
          <w:p w14:paraId="4406EE52" w14:textId="77777777" w:rsidR="00170036" w:rsidRDefault="00AB29F2">
            <w:r>
              <w:t>Required metadata is stored.</w:t>
            </w:r>
          </w:p>
        </w:tc>
      </w:tr>
      <w:tr w:rsidR="00170036" w14:paraId="1328BCE8" w14:textId="77777777">
        <w:trPr>
          <w:jc w:val="center"/>
        </w:trPr>
        <w:tc>
          <w:tcPr>
            <w:tcW w:w="2520" w:type="dxa"/>
          </w:tcPr>
          <w:p w14:paraId="45F61A4D" w14:textId="77777777" w:rsidR="00170036" w:rsidRDefault="00AB29F2">
            <w:r>
              <w:t>FR-AUD-03</w:t>
            </w:r>
          </w:p>
        </w:tc>
        <w:tc>
          <w:tcPr>
            <w:tcW w:w="2520" w:type="dxa"/>
          </w:tcPr>
          <w:p w14:paraId="0D5BD178" w14:textId="77777777" w:rsidR="00170036" w:rsidRDefault="00AB29F2">
            <w:r>
              <w:t>Audit records shall be protected from unauthorized modification.</w:t>
            </w:r>
          </w:p>
        </w:tc>
        <w:tc>
          <w:tcPr>
            <w:tcW w:w="2520" w:type="dxa"/>
          </w:tcPr>
          <w:p w14:paraId="167FA5BD" w14:textId="77777777" w:rsidR="00170036" w:rsidRDefault="00AB29F2">
            <w:r>
              <w:t>High</w:t>
            </w:r>
          </w:p>
        </w:tc>
        <w:tc>
          <w:tcPr>
            <w:tcW w:w="2520" w:type="dxa"/>
          </w:tcPr>
          <w:p w14:paraId="3A05FF87" w14:textId="77777777" w:rsidR="00170036" w:rsidRDefault="00AB29F2">
            <w:r>
              <w:t>Regular users cannot alter/delete audit records.</w:t>
            </w:r>
          </w:p>
        </w:tc>
      </w:tr>
    </w:tbl>
    <w:p w14:paraId="1CE3C21C" w14:textId="77777777" w:rsidR="00170036" w:rsidRDefault="00AB29F2">
      <w:pPr>
        <w:pStyle w:val="Heading1"/>
      </w:pPr>
      <w:r>
        <w:t>5. Business Rules</w:t>
      </w:r>
    </w:p>
    <w:tbl>
      <w:tblPr>
        <w:tblStyle w:val="TableGrid"/>
        <w:tblW w:w="0" w:type="auto"/>
        <w:jc w:val="center"/>
        <w:tblLook w:val="04A0" w:firstRow="1" w:lastRow="0" w:firstColumn="1" w:lastColumn="0" w:noHBand="0" w:noVBand="1"/>
      </w:tblPr>
      <w:tblGrid>
        <w:gridCol w:w="5040"/>
        <w:gridCol w:w="5040"/>
      </w:tblGrid>
      <w:tr w:rsidR="00170036" w14:paraId="7FE6B9ED" w14:textId="77777777">
        <w:trPr>
          <w:jc w:val="center"/>
        </w:trPr>
        <w:tc>
          <w:tcPr>
            <w:tcW w:w="5040" w:type="dxa"/>
          </w:tcPr>
          <w:p w14:paraId="689A7DFE" w14:textId="77777777" w:rsidR="00170036" w:rsidRDefault="00AB29F2">
            <w:r>
              <w:t>ID</w:t>
            </w:r>
          </w:p>
        </w:tc>
        <w:tc>
          <w:tcPr>
            <w:tcW w:w="5040" w:type="dxa"/>
          </w:tcPr>
          <w:p w14:paraId="09E0609A" w14:textId="77777777" w:rsidR="00170036" w:rsidRDefault="00AB29F2">
            <w:r>
              <w:t>Rule</w:t>
            </w:r>
          </w:p>
        </w:tc>
      </w:tr>
      <w:tr w:rsidR="00170036" w14:paraId="452322AA" w14:textId="77777777">
        <w:trPr>
          <w:jc w:val="center"/>
        </w:trPr>
        <w:tc>
          <w:tcPr>
            <w:tcW w:w="5040" w:type="dxa"/>
          </w:tcPr>
          <w:p w14:paraId="5177ABF6" w14:textId="77777777" w:rsidR="00170036" w:rsidRDefault="00AB29F2">
            <w:r>
              <w:t>BR-01</w:t>
            </w:r>
          </w:p>
        </w:tc>
        <w:tc>
          <w:tcPr>
            <w:tcW w:w="5040" w:type="dxa"/>
          </w:tcPr>
          <w:p w14:paraId="770CE7BD" w14:textId="77777777" w:rsidR="00170036" w:rsidRDefault="00AB29F2">
            <w:r>
              <w:t xml:space="preserve">Every obligation must be </w:t>
            </w:r>
            <w:r>
              <w:t>associated with a valid contract.</w:t>
            </w:r>
          </w:p>
        </w:tc>
      </w:tr>
      <w:tr w:rsidR="00170036" w14:paraId="64235F76" w14:textId="77777777">
        <w:trPr>
          <w:jc w:val="center"/>
        </w:trPr>
        <w:tc>
          <w:tcPr>
            <w:tcW w:w="5040" w:type="dxa"/>
          </w:tcPr>
          <w:p w14:paraId="6FF5A7E6" w14:textId="77777777" w:rsidR="00170036" w:rsidRDefault="00AB29F2">
            <w:r>
              <w:t>BR-02</w:t>
            </w:r>
          </w:p>
        </w:tc>
        <w:tc>
          <w:tcPr>
            <w:tcW w:w="5040" w:type="dxa"/>
          </w:tcPr>
          <w:p w14:paraId="3E372215" w14:textId="77777777" w:rsidR="00170036" w:rsidRDefault="00AB29F2">
            <w:r>
              <w:t>Every contract must have at least one participating party; final minimum is subject to confirmation.</w:t>
            </w:r>
          </w:p>
        </w:tc>
      </w:tr>
      <w:tr w:rsidR="00170036" w14:paraId="4E84CB2A" w14:textId="77777777">
        <w:trPr>
          <w:jc w:val="center"/>
        </w:trPr>
        <w:tc>
          <w:tcPr>
            <w:tcW w:w="5040" w:type="dxa"/>
          </w:tcPr>
          <w:p w14:paraId="3C1217EC" w14:textId="77777777" w:rsidR="00170036" w:rsidRDefault="00AB29F2">
            <w:r>
              <w:t>BR-03</w:t>
            </w:r>
          </w:p>
        </w:tc>
        <w:tc>
          <w:tcPr>
            <w:tcW w:w="5040" w:type="dxa"/>
          </w:tcPr>
          <w:p w14:paraId="1D2C7B59" w14:textId="77777777" w:rsidR="00170036" w:rsidRDefault="00AB29F2">
            <w:r>
              <w:t>Contract end date must not be earlier than start date.</w:t>
            </w:r>
          </w:p>
        </w:tc>
      </w:tr>
      <w:tr w:rsidR="00170036" w14:paraId="3DCC5152" w14:textId="77777777">
        <w:trPr>
          <w:jc w:val="center"/>
        </w:trPr>
        <w:tc>
          <w:tcPr>
            <w:tcW w:w="5040" w:type="dxa"/>
          </w:tcPr>
          <w:p w14:paraId="5772EF2F" w14:textId="77777777" w:rsidR="00170036" w:rsidRDefault="00AB29F2">
            <w:r>
              <w:t>BR-04</w:t>
            </w:r>
          </w:p>
        </w:tc>
        <w:tc>
          <w:tcPr>
            <w:tcW w:w="5040" w:type="dxa"/>
          </w:tcPr>
          <w:p w14:paraId="6F4ED19C" w14:textId="77777777" w:rsidR="00170036" w:rsidRDefault="00AB29F2">
            <w:r>
              <w:t xml:space="preserve">An obligation is Overdue when its due </w:t>
            </w:r>
            <w:r>
              <w:t>date has passed and its status is not Completed or Cancelled.</w:t>
            </w:r>
          </w:p>
        </w:tc>
      </w:tr>
      <w:tr w:rsidR="00170036" w14:paraId="5D9E9431" w14:textId="77777777">
        <w:trPr>
          <w:jc w:val="center"/>
        </w:trPr>
        <w:tc>
          <w:tcPr>
            <w:tcW w:w="5040" w:type="dxa"/>
          </w:tcPr>
          <w:p w14:paraId="6258962C" w14:textId="77777777" w:rsidR="00170036" w:rsidRDefault="00AB29F2">
            <w:r>
              <w:t>BR-05</w:t>
            </w:r>
          </w:p>
        </w:tc>
        <w:tc>
          <w:tcPr>
            <w:tcW w:w="5040" w:type="dxa"/>
          </w:tcPr>
          <w:p w14:paraId="7B85F896" w14:textId="77777777" w:rsidR="00170036" w:rsidRDefault="00AB29F2">
            <w:r>
              <w:t>Extracted information must be reviewed and confirmed before becoming official structured data.</w:t>
            </w:r>
          </w:p>
        </w:tc>
      </w:tr>
      <w:tr w:rsidR="00170036" w14:paraId="7DD3D705" w14:textId="77777777">
        <w:trPr>
          <w:jc w:val="center"/>
        </w:trPr>
        <w:tc>
          <w:tcPr>
            <w:tcW w:w="5040" w:type="dxa"/>
          </w:tcPr>
          <w:p w14:paraId="27A805D3" w14:textId="77777777" w:rsidR="00170036" w:rsidRDefault="00AB29F2">
            <w:r>
              <w:t>BR-06</w:t>
            </w:r>
          </w:p>
        </w:tc>
        <w:tc>
          <w:tcPr>
            <w:tcW w:w="5040" w:type="dxa"/>
          </w:tcPr>
          <w:p w14:paraId="73F44A50" w14:textId="77777777" w:rsidR="00170036" w:rsidRDefault="00AB29F2">
            <w:r>
              <w:t>Only authorized roles may create, edit, archive, confirm, or delete/restore records.</w:t>
            </w:r>
          </w:p>
        </w:tc>
      </w:tr>
      <w:tr w:rsidR="00170036" w14:paraId="0A488B64" w14:textId="77777777">
        <w:trPr>
          <w:jc w:val="center"/>
        </w:trPr>
        <w:tc>
          <w:tcPr>
            <w:tcW w:w="5040" w:type="dxa"/>
          </w:tcPr>
          <w:p w14:paraId="42ECD3AD" w14:textId="77777777" w:rsidR="00170036" w:rsidRDefault="00AB29F2">
            <w:r>
              <w:t>BR-07</w:t>
            </w:r>
          </w:p>
        </w:tc>
        <w:tc>
          <w:tcPr>
            <w:tcW w:w="5040" w:type="dxa"/>
          </w:tcPr>
          <w:p w14:paraId="12816D3D" w14:textId="77777777" w:rsidR="00170036" w:rsidRDefault="00AB29F2">
            <w:r>
              <w:t>Archived contracts should not appear in standard active lists unless explicitly requested.</w:t>
            </w:r>
          </w:p>
        </w:tc>
      </w:tr>
      <w:tr w:rsidR="00170036" w14:paraId="355B9F2C" w14:textId="77777777">
        <w:trPr>
          <w:jc w:val="center"/>
        </w:trPr>
        <w:tc>
          <w:tcPr>
            <w:tcW w:w="5040" w:type="dxa"/>
          </w:tcPr>
          <w:p w14:paraId="1C1820B8" w14:textId="77777777" w:rsidR="00170036" w:rsidRDefault="00AB29F2">
            <w:r>
              <w:t>BR-08</w:t>
            </w:r>
          </w:p>
        </w:tc>
        <w:tc>
          <w:tcPr>
            <w:tcW w:w="5040" w:type="dxa"/>
          </w:tcPr>
          <w:p w14:paraId="64ABFED2" w14:textId="77777777" w:rsidR="00170036" w:rsidRDefault="00AB29F2">
            <w:r>
              <w:t>A recurring obligation must have a valid recurrence rule.</w:t>
            </w:r>
          </w:p>
        </w:tc>
      </w:tr>
      <w:tr w:rsidR="00170036" w14:paraId="15096F4F" w14:textId="77777777">
        <w:trPr>
          <w:jc w:val="center"/>
        </w:trPr>
        <w:tc>
          <w:tcPr>
            <w:tcW w:w="5040" w:type="dxa"/>
          </w:tcPr>
          <w:p w14:paraId="16F62F82" w14:textId="77777777" w:rsidR="00170036" w:rsidRDefault="00AB29F2">
            <w:r>
              <w:lastRenderedPageBreak/>
              <w:t>BR-09</w:t>
            </w:r>
          </w:p>
        </w:tc>
        <w:tc>
          <w:tcPr>
            <w:tcW w:w="5040" w:type="dxa"/>
          </w:tcPr>
          <w:p w14:paraId="7D893D81" w14:textId="77777777" w:rsidR="00170036" w:rsidRDefault="00AB29F2">
            <w:r>
              <w:t>A contract document must be associated with a contract.</w:t>
            </w:r>
          </w:p>
        </w:tc>
      </w:tr>
    </w:tbl>
    <w:p w14:paraId="25FFDD7A" w14:textId="77777777" w:rsidR="00170036" w:rsidRDefault="00AB29F2">
      <w:pPr>
        <w:pStyle w:val="Heading1"/>
      </w:pPr>
      <w:r>
        <w:t xml:space="preserve">6. </w:t>
      </w:r>
      <w:r>
        <w:t>Non-Functional Requirements</w:t>
      </w:r>
    </w:p>
    <w:p w14:paraId="63E05880" w14:textId="77777777" w:rsidR="00170036" w:rsidRDefault="00AB29F2">
      <w:pPr>
        <w:pStyle w:val="Heading2"/>
      </w:pPr>
      <w:r>
        <w:t>6.1 Performance</w:t>
      </w:r>
    </w:p>
    <w:tbl>
      <w:tblPr>
        <w:tblStyle w:val="TableGrid"/>
        <w:tblW w:w="0" w:type="auto"/>
        <w:jc w:val="center"/>
        <w:tblLook w:val="04A0" w:firstRow="1" w:lastRow="0" w:firstColumn="1" w:lastColumn="0" w:noHBand="0" w:noVBand="1"/>
      </w:tblPr>
      <w:tblGrid>
        <w:gridCol w:w="2520"/>
        <w:gridCol w:w="2520"/>
        <w:gridCol w:w="2562"/>
        <w:gridCol w:w="2520"/>
      </w:tblGrid>
      <w:tr w:rsidR="00170036" w14:paraId="763B1220" w14:textId="77777777">
        <w:trPr>
          <w:jc w:val="center"/>
        </w:trPr>
        <w:tc>
          <w:tcPr>
            <w:tcW w:w="2520" w:type="dxa"/>
          </w:tcPr>
          <w:p w14:paraId="30B015C5" w14:textId="77777777" w:rsidR="00170036" w:rsidRDefault="00AB29F2">
            <w:r>
              <w:t>ID</w:t>
            </w:r>
          </w:p>
        </w:tc>
        <w:tc>
          <w:tcPr>
            <w:tcW w:w="2520" w:type="dxa"/>
          </w:tcPr>
          <w:p w14:paraId="6E3FF64A" w14:textId="77777777" w:rsidR="00170036" w:rsidRDefault="00AB29F2">
            <w:r>
              <w:t>Requirement</w:t>
            </w:r>
          </w:p>
        </w:tc>
        <w:tc>
          <w:tcPr>
            <w:tcW w:w="2520" w:type="dxa"/>
          </w:tcPr>
          <w:p w14:paraId="26D858EA" w14:textId="77777777" w:rsidR="00170036" w:rsidRDefault="00AB29F2">
            <w:r>
              <w:t>Target</w:t>
            </w:r>
          </w:p>
        </w:tc>
        <w:tc>
          <w:tcPr>
            <w:tcW w:w="2520" w:type="dxa"/>
          </w:tcPr>
          <w:p w14:paraId="54D7CF5D" w14:textId="77777777" w:rsidR="00170036" w:rsidRDefault="00AB29F2">
            <w:r>
              <w:t>Priority</w:t>
            </w:r>
          </w:p>
        </w:tc>
      </w:tr>
      <w:tr w:rsidR="00170036" w14:paraId="262EA77C" w14:textId="77777777">
        <w:trPr>
          <w:jc w:val="center"/>
        </w:trPr>
        <w:tc>
          <w:tcPr>
            <w:tcW w:w="2520" w:type="dxa"/>
          </w:tcPr>
          <w:p w14:paraId="533352AE" w14:textId="77777777" w:rsidR="00170036" w:rsidRDefault="00AB29F2">
            <w:r>
              <w:t>NFR-PERF-01</w:t>
            </w:r>
          </w:p>
        </w:tc>
        <w:tc>
          <w:tcPr>
            <w:tcW w:w="2520" w:type="dxa"/>
          </w:tcPr>
          <w:p w14:paraId="72F7BD31" w14:textId="77777777" w:rsidR="00170036" w:rsidRDefault="00AB29F2">
            <w:r>
              <w:t>Standard API requests should return within an acceptable response time under normal load.</w:t>
            </w:r>
          </w:p>
        </w:tc>
        <w:tc>
          <w:tcPr>
            <w:tcW w:w="2520" w:type="dxa"/>
          </w:tcPr>
          <w:p w14:paraId="2521F4CB" w14:textId="77777777" w:rsidR="00170036" w:rsidRDefault="00AB29F2">
            <w:r>
              <w:t>Target to be agreed during performance testing.</w:t>
            </w:r>
          </w:p>
        </w:tc>
        <w:tc>
          <w:tcPr>
            <w:tcW w:w="2520" w:type="dxa"/>
          </w:tcPr>
          <w:p w14:paraId="22B8CA1E" w14:textId="77777777" w:rsidR="00170036" w:rsidRDefault="00AB29F2">
            <w:r>
              <w:t>High</w:t>
            </w:r>
          </w:p>
        </w:tc>
      </w:tr>
      <w:tr w:rsidR="00170036" w14:paraId="428E7706" w14:textId="77777777">
        <w:trPr>
          <w:jc w:val="center"/>
        </w:trPr>
        <w:tc>
          <w:tcPr>
            <w:tcW w:w="2520" w:type="dxa"/>
          </w:tcPr>
          <w:p w14:paraId="66DBF791" w14:textId="77777777" w:rsidR="00170036" w:rsidRDefault="00AB29F2">
            <w:r>
              <w:t>NFR-PERF-02</w:t>
            </w:r>
          </w:p>
        </w:tc>
        <w:tc>
          <w:tcPr>
            <w:tcW w:w="2520" w:type="dxa"/>
          </w:tcPr>
          <w:p w14:paraId="1FB5665F" w14:textId="77777777" w:rsidR="00170036" w:rsidRDefault="00AB29F2">
            <w:r>
              <w:t xml:space="preserve">Large lists </w:t>
            </w:r>
            <w:r>
              <w:t>shall use pagination and server-side filtering where appropriate.</w:t>
            </w:r>
          </w:p>
        </w:tc>
        <w:tc>
          <w:tcPr>
            <w:tcW w:w="2520" w:type="dxa"/>
          </w:tcPr>
          <w:p w14:paraId="0D25052F" w14:textId="77777777" w:rsidR="00170036" w:rsidRDefault="00AB29F2">
            <w:r>
              <w:t>No unnecessary full-table retrieval.</w:t>
            </w:r>
          </w:p>
        </w:tc>
        <w:tc>
          <w:tcPr>
            <w:tcW w:w="2520" w:type="dxa"/>
          </w:tcPr>
          <w:p w14:paraId="6044982A" w14:textId="77777777" w:rsidR="00170036" w:rsidRDefault="00AB29F2">
            <w:r>
              <w:t>High</w:t>
            </w:r>
          </w:p>
        </w:tc>
      </w:tr>
      <w:tr w:rsidR="00170036" w14:paraId="700158AA" w14:textId="77777777">
        <w:trPr>
          <w:jc w:val="center"/>
        </w:trPr>
        <w:tc>
          <w:tcPr>
            <w:tcW w:w="2520" w:type="dxa"/>
          </w:tcPr>
          <w:p w14:paraId="6E78ED01" w14:textId="77777777" w:rsidR="00170036" w:rsidRDefault="00AB29F2">
            <w:r>
              <w:t>NFR-PERF-03</w:t>
            </w:r>
          </w:p>
        </w:tc>
        <w:tc>
          <w:tcPr>
            <w:tcW w:w="2520" w:type="dxa"/>
          </w:tcPr>
          <w:p w14:paraId="302938AC" w14:textId="77777777" w:rsidR="00170036" w:rsidRDefault="00AB29F2">
            <w:r>
              <w:t>Long-running extraction should not block normal application requests.</w:t>
            </w:r>
          </w:p>
        </w:tc>
        <w:tc>
          <w:tcPr>
            <w:tcW w:w="2520" w:type="dxa"/>
          </w:tcPr>
          <w:p w14:paraId="386FFB52" w14:textId="77777777" w:rsidR="00170036" w:rsidRDefault="00AB29F2">
            <w:r>
              <w:t xml:space="preserve">Use background/asynchronous processing where </w:t>
            </w:r>
            <w:r>
              <w:t>appropriate.</w:t>
            </w:r>
          </w:p>
        </w:tc>
        <w:tc>
          <w:tcPr>
            <w:tcW w:w="2520" w:type="dxa"/>
          </w:tcPr>
          <w:p w14:paraId="3B0954A7" w14:textId="77777777" w:rsidR="00170036" w:rsidRDefault="00AB29F2">
            <w:r>
              <w:t>Medium</w:t>
            </w:r>
          </w:p>
        </w:tc>
      </w:tr>
    </w:tbl>
    <w:p w14:paraId="7EB37554" w14:textId="77777777" w:rsidR="00170036" w:rsidRDefault="00AB29F2">
      <w:pPr>
        <w:pStyle w:val="Heading2"/>
      </w:pPr>
      <w:r>
        <w:t>6.2 Security</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19A747BC" w14:textId="77777777">
        <w:trPr>
          <w:jc w:val="center"/>
        </w:trPr>
        <w:tc>
          <w:tcPr>
            <w:tcW w:w="2520" w:type="dxa"/>
          </w:tcPr>
          <w:p w14:paraId="45A91638" w14:textId="77777777" w:rsidR="00170036" w:rsidRDefault="00AB29F2">
            <w:r>
              <w:t>ID</w:t>
            </w:r>
          </w:p>
        </w:tc>
        <w:tc>
          <w:tcPr>
            <w:tcW w:w="2520" w:type="dxa"/>
          </w:tcPr>
          <w:p w14:paraId="02C6422E" w14:textId="77777777" w:rsidR="00170036" w:rsidRDefault="00AB29F2">
            <w:r>
              <w:t>Requirement</w:t>
            </w:r>
          </w:p>
        </w:tc>
        <w:tc>
          <w:tcPr>
            <w:tcW w:w="2520" w:type="dxa"/>
          </w:tcPr>
          <w:p w14:paraId="0AE59E67" w14:textId="77777777" w:rsidR="00170036" w:rsidRDefault="00AB29F2">
            <w:r>
              <w:t>Target</w:t>
            </w:r>
          </w:p>
        </w:tc>
        <w:tc>
          <w:tcPr>
            <w:tcW w:w="2520" w:type="dxa"/>
          </w:tcPr>
          <w:p w14:paraId="25FA9809" w14:textId="77777777" w:rsidR="00170036" w:rsidRDefault="00AB29F2">
            <w:r>
              <w:t>Priority</w:t>
            </w:r>
          </w:p>
        </w:tc>
      </w:tr>
      <w:tr w:rsidR="00170036" w14:paraId="7D236FB2" w14:textId="77777777">
        <w:trPr>
          <w:jc w:val="center"/>
        </w:trPr>
        <w:tc>
          <w:tcPr>
            <w:tcW w:w="2520" w:type="dxa"/>
          </w:tcPr>
          <w:p w14:paraId="4177C3E9" w14:textId="77777777" w:rsidR="00170036" w:rsidRDefault="00AB29F2">
            <w:r>
              <w:t>NFR-SEC-01</w:t>
            </w:r>
          </w:p>
        </w:tc>
        <w:tc>
          <w:tcPr>
            <w:tcW w:w="2520" w:type="dxa"/>
          </w:tcPr>
          <w:p w14:paraId="2AA3A437" w14:textId="77777777" w:rsidR="00170036" w:rsidRDefault="00AB29F2">
            <w:r>
              <w:t>Protected resources shall require authentication.</w:t>
            </w:r>
          </w:p>
        </w:tc>
        <w:tc>
          <w:tcPr>
            <w:tcW w:w="2520" w:type="dxa"/>
          </w:tcPr>
          <w:p w14:paraId="62DF969D" w14:textId="77777777" w:rsidR="00170036" w:rsidRDefault="00AB29F2">
            <w:r>
              <w:t>100% of protected endpoints.</w:t>
            </w:r>
          </w:p>
        </w:tc>
        <w:tc>
          <w:tcPr>
            <w:tcW w:w="2520" w:type="dxa"/>
          </w:tcPr>
          <w:p w14:paraId="36A1ED90" w14:textId="77777777" w:rsidR="00170036" w:rsidRDefault="00AB29F2">
            <w:r>
              <w:t>High</w:t>
            </w:r>
          </w:p>
        </w:tc>
      </w:tr>
      <w:tr w:rsidR="00170036" w14:paraId="10473A9A" w14:textId="77777777">
        <w:trPr>
          <w:jc w:val="center"/>
        </w:trPr>
        <w:tc>
          <w:tcPr>
            <w:tcW w:w="2520" w:type="dxa"/>
          </w:tcPr>
          <w:p w14:paraId="5380FD51" w14:textId="77777777" w:rsidR="00170036" w:rsidRDefault="00AB29F2">
            <w:r>
              <w:t>NFR-SEC-02</w:t>
            </w:r>
          </w:p>
        </w:tc>
        <w:tc>
          <w:tcPr>
            <w:tcW w:w="2520" w:type="dxa"/>
          </w:tcPr>
          <w:p w14:paraId="1682FDCC" w14:textId="77777777" w:rsidR="00170036" w:rsidRDefault="00AB29F2">
            <w:r>
              <w:t>The system shall enforce RBAC.</w:t>
            </w:r>
          </w:p>
        </w:tc>
        <w:tc>
          <w:tcPr>
            <w:tcW w:w="2520" w:type="dxa"/>
          </w:tcPr>
          <w:p w14:paraId="3A4F27C4" w14:textId="77777777" w:rsidR="00170036" w:rsidRDefault="00AB29F2">
            <w:r>
              <w:t>Unauthorized actions rejected.</w:t>
            </w:r>
          </w:p>
        </w:tc>
        <w:tc>
          <w:tcPr>
            <w:tcW w:w="2520" w:type="dxa"/>
          </w:tcPr>
          <w:p w14:paraId="09B56DF0" w14:textId="77777777" w:rsidR="00170036" w:rsidRDefault="00AB29F2">
            <w:r>
              <w:t>High</w:t>
            </w:r>
          </w:p>
        </w:tc>
      </w:tr>
      <w:tr w:rsidR="00170036" w14:paraId="343CD1B6" w14:textId="77777777">
        <w:trPr>
          <w:jc w:val="center"/>
        </w:trPr>
        <w:tc>
          <w:tcPr>
            <w:tcW w:w="2520" w:type="dxa"/>
          </w:tcPr>
          <w:p w14:paraId="179FD215" w14:textId="77777777" w:rsidR="00170036" w:rsidRDefault="00AB29F2">
            <w:r>
              <w:t>NFR-SEC-03</w:t>
            </w:r>
          </w:p>
        </w:tc>
        <w:tc>
          <w:tcPr>
            <w:tcW w:w="2520" w:type="dxa"/>
          </w:tcPr>
          <w:p w14:paraId="694B2294" w14:textId="77777777" w:rsidR="00170036" w:rsidRDefault="00AB29F2">
            <w:r>
              <w:t>Pass</w:t>
            </w:r>
            <w:r>
              <w:t>words shall not be stored in plain text.</w:t>
            </w:r>
          </w:p>
        </w:tc>
        <w:tc>
          <w:tcPr>
            <w:tcW w:w="2520" w:type="dxa"/>
          </w:tcPr>
          <w:p w14:paraId="027A7564" w14:textId="77777777" w:rsidR="00170036" w:rsidRDefault="00AB29F2">
            <w:r>
              <w:t>Secure password hashing.</w:t>
            </w:r>
          </w:p>
        </w:tc>
        <w:tc>
          <w:tcPr>
            <w:tcW w:w="2520" w:type="dxa"/>
          </w:tcPr>
          <w:p w14:paraId="2EF626D7" w14:textId="77777777" w:rsidR="00170036" w:rsidRDefault="00AB29F2">
            <w:r>
              <w:t>High</w:t>
            </w:r>
          </w:p>
        </w:tc>
      </w:tr>
      <w:tr w:rsidR="00170036" w14:paraId="4DA59E1A" w14:textId="77777777">
        <w:trPr>
          <w:jc w:val="center"/>
        </w:trPr>
        <w:tc>
          <w:tcPr>
            <w:tcW w:w="2520" w:type="dxa"/>
          </w:tcPr>
          <w:p w14:paraId="1C46082A" w14:textId="77777777" w:rsidR="00170036" w:rsidRDefault="00AB29F2">
            <w:r>
              <w:t>NFR-SEC-04</w:t>
            </w:r>
          </w:p>
        </w:tc>
        <w:tc>
          <w:tcPr>
            <w:tcW w:w="2520" w:type="dxa"/>
          </w:tcPr>
          <w:p w14:paraId="45B3ECF4" w14:textId="77777777" w:rsidR="00170036" w:rsidRDefault="00AB29F2">
            <w:r>
              <w:t>Production client-server communication shall use HTTPS.</w:t>
            </w:r>
          </w:p>
        </w:tc>
        <w:tc>
          <w:tcPr>
            <w:tcW w:w="2520" w:type="dxa"/>
          </w:tcPr>
          <w:p w14:paraId="2296213D" w14:textId="77777777" w:rsidR="00170036" w:rsidRDefault="00AB29F2">
            <w:r>
              <w:t>HTTPS.</w:t>
            </w:r>
          </w:p>
        </w:tc>
        <w:tc>
          <w:tcPr>
            <w:tcW w:w="2520" w:type="dxa"/>
          </w:tcPr>
          <w:p w14:paraId="7485D768" w14:textId="77777777" w:rsidR="00170036" w:rsidRDefault="00AB29F2">
            <w:r>
              <w:t>High</w:t>
            </w:r>
          </w:p>
        </w:tc>
      </w:tr>
      <w:tr w:rsidR="00170036" w14:paraId="76F8D93F" w14:textId="77777777">
        <w:trPr>
          <w:jc w:val="center"/>
        </w:trPr>
        <w:tc>
          <w:tcPr>
            <w:tcW w:w="2520" w:type="dxa"/>
          </w:tcPr>
          <w:p w14:paraId="65AF25E2" w14:textId="77777777" w:rsidR="00170036" w:rsidRDefault="00AB29F2">
            <w:r>
              <w:t>NFR-SEC-05</w:t>
            </w:r>
          </w:p>
        </w:tc>
        <w:tc>
          <w:tcPr>
            <w:tcW w:w="2520" w:type="dxa"/>
          </w:tcPr>
          <w:p w14:paraId="0B4D3229" w14:textId="77777777" w:rsidR="00170036" w:rsidRDefault="00AB29F2">
            <w:r>
              <w:t>Contract documents shall be accessible only to authorized users.</w:t>
            </w:r>
          </w:p>
        </w:tc>
        <w:tc>
          <w:tcPr>
            <w:tcW w:w="2520" w:type="dxa"/>
          </w:tcPr>
          <w:p w14:paraId="2B8A0751" w14:textId="77777777" w:rsidR="00170036" w:rsidRDefault="00AB29F2">
            <w:r>
              <w:t>Permission-controlled access.</w:t>
            </w:r>
          </w:p>
        </w:tc>
        <w:tc>
          <w:tcPr>
            <w:tcW w:w="2520" w:type="dxa"/>
          </w:tcPr>
          <w:p w14:paraId="69477FA5" w14:textId="77777777" w:rsidR="00170036" w:rsidRDefault="00AB29F2">
            <w:r>
              <w:t>High</w:t>
            </w:r>
          </w:p>
        </w:tc>
      </w:tr>
      <w:tr w:rsidR="00170036" w14:paraId="4A20E59B" w14:textId="77777777">
        <w:trPr>
          <w:jc w:val="center"/>
        </w:trPr>
        <w:tc>
          <w:tcPr>
            <w:tcW w:w="2520" w:type="dxa"/>
          </w:tcPr>
          <w:p w14:paraId="43B32CD7" w14:textId="77777777" w:rsidR="00170036" w:rsidRDefault="00AB29F2">
            <w:r>
              <w:t>NFR-SEC-06</w:t>
            </w:r>
          </w:p>
        </w:tc>
        <w:tc>
          <w:tcPr>
            <w:tcW w:w="2520" w:type="dxa"/>
          </w:tcPr>
          <w:p w14:paraId="4BCBFDC2" w14:textId="77777777" w:rsidR="00170036" w:rsidRDefault="00AB29F2">
            <w:r>
              <w:t>The system shall validate uploaded files and user input.</w:t>
            </w:r>
          </w:p>
        </w:tc>
        <w:tc>
          <w:tcPr>
            <w:tcW w:w="2520" w:type="dxa"/>
          </w:tcPr>
          <w:p w14:paraId="6BD2EA85" w14:textId="77777777" w:rsidR="00170036" w:rsidRDefault="00AB29F2">
            <w:r>
              <w:t>Security validation applied.</w:t>
            </w:r>
          </w:p>
        </w:tc>
        <w:tc>
          <w:tcPr>
            <w:tcW w:w="2520" w:type="dxa"/>
          </w:tcPr>
          <w:p w14:paraId="157BD180" w14:textId="77777777" w:rsidR="00170036" w:rsidRDefault="00AB29F2">
            <w:r>
              <w:t>High</w:t>
            </w:r>
          </w:p>
        </w:tc>
      </w:tr>
    </w:tbl>
    <w:p w14:paraId="6B15376F" w14:textId="77777777" w:rsidR="00170036" w:rsidRDefault="00AB29F2">
      <w:pPr>
        <w:pStyle w:val="Heading2"/>
      </w:pPr>
      <w:r>
        <w:t>6.3 Reliability and Availability</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06DB5D96" w14:textId="77777777">
        <w:trPr>
          <w:jc w:val="center"/>
        </w:trPr>
        <w:tc>
          <w:tcPr>
            <w:tcW w:w="2520" w:type="dxa"/>
          </w:tcPr>
          <w:p w14:paraId="27FC8C25" w14:textId="77777777" w:rsidR="00170036" w:rsidRDefault="00AB29F2">
            <w:r>
              <w:t>ID</w:t>
            </w:r>
          </w:p>
        </w:tc>
        <w:tc>
          <w:tcPr>
            <w:tcW w:w="2520" w:type="dxa"/>
          </w:tcPr>
          <w:p w14:paraId="1E9933CC" w14:textId="77777777" w:rsidR="00170036" w:rsidRDefault="00AB29F2">
            <w:r>
              <w:t>Requirement</w:t>
            </w:r>
          </w:p>
        </w:tc>
        <w:tc>
          <w:tcPr>
            <w:tcW w:w="2520" w:type="dxa"/>
          </w:tcPr>
          <w:p w14:paraId="7664D01B" w14:textId="77777777" w:rsidR="00170036" w:rsidRDefault="00AB29F2">
            <w:r>
              <w:t>Target</w:t>
            </w:r>
          </w:p>
        </w:tc>
        <w:tc>
          <w:tcPr>
            <w:tcW w:w="2520" w:type="dxa"/>
          </w:tcPr>
          <w:p w14:paraId="14908217" w14:textId="77777777" w:rsidR="00170036" w:rsidRDefault="00AB29F2">
            <w:r>
              <w:t>Priority</w:t>
            </w:r>
          </w:p>
        </w:tc>
      </w:tr>
      <w:tr w:rsidR="00170036" w14:paraId="0C9E4215" w14:textId="77777777">
        <w:trPr>
          <w:jc w:val="center"/>
        </w:trPr>
        <w:tc>
          <w:tcPr>
            <w:tcW w:w="2520" w:type="dxa"/>
          </w:tcPr>
          <w:p w14:paraId="28A203EF" w14:textId="77777777" w:rsidR="00170036" w:rsidRDefault="00AB29F2">
            <w:r>
              <w:t>NFR-REL-01</w:t>
            </w:r>
          </w:p>
        </w:tc>
        <w:tc>
          <w:tcPr>
            <w:tcW w:w="2520" w:type="dxa"/>
          </w:tcPr>
          <w:p w14:paraId="6A7DA364" w14:textId="77777777" w:rsidR="00170036" w:rsidRDefault="00AB29F2">
            <w:r>
              <w:t xml:space="preserve">The system should remain </w:t>
            </w:r>
            <w:r>
              <w:t>available during defined business periods.</w:t>
            </w:r>
          </w:p>
        </w:tc>
        <w:tc>
          <w:tcPr>
            <w:tcW w:w="2520" w:type="dxa"/>
          </w:tcPr>
          <w:p w14:paraId="70F21CAD" w14:textId="77777777" w:rsidR="00170036" w:rsidRDefault="00AB29F2">
            <w:r>
              <w:t>Target to be agreed.</w:t>
            </w:r>
          </w:p>
        </w:tc>
        <w:tc>
          <w:tcPr>
            <w:tcW w:w="2520" w:type="dxa"/>
          </w:tcPr>
          <w:p w14:paraId="13430187" w14:textId="77777777" w:rsidR="00170036" w:rsidRDefault="00AB29F2">
            <w:r>
              <w:t>Medium</w:t>
            </w:r>
          </w:p>
        </w:tc>
      </w:tr>
      <w:tr w:rsidR="00170036" w14:paraId="426E9CEC" w14:textId="77777777">
        <w:trPr>
          <w:jc w:val="center"/>
        </w:trPr>
        <w:tc>
          <w:tcPr>
            <w:tcW w:w="2520" w:type="dxa"/>
          </w:tcPr>
          <w:p w14:paraId="2E59CF49" w14:textId="77777777" w:rsidR="00170036" w:rsidRDefault="00AB29F2">
            <w:r>
              <w:t>NFR-REL-02</w:t>
            </w:r>
          </w:p>
        </w:tc>
        <w:tc>
          <w:tcPr>
            <w:tcW w:w="2520" w:type="dxa"/>
          </w:tcPr>
          <w:p w14:paraId="4671EB13" w14:textId="77777777" w:rsidR="00170036" w:rsidRDefault="00AB29F2">
            <w:r>
              <w:t>Application errors shall not expose sensitive implementation details.</w:t>
            </w:r>
          </w:p>
        </w:tc>
        <w:tc>
          <w:tcPr>
            <w:tcW w:w="2520" w:type="dxa"/>
          </w:tcPr>
          <w:p w14:paraId="1B5423A7" w14:textId="77777777" w:rsidR="00170036" w:rsidRDefault="00AB29F2">
            <w:r>
              <w:t>Safe client errors + server logging.</w:t>
            </w:r>
          </w:p>
        </w:tc>
        <w:tc>
          <w:tcPr>
            <w:tcW w:w="2520" w:type="dxa"/>
          </w:tcPr>
          <w:p w14:paraId="05E878CA" w14:textId="77777777" w:rsidR="00170036" w:rsidRDefault="00AB29F2">
            <w:r>
              <w:t>High</w:t>
            </w:r>
          </w:p>
        </w:tc>
      </w:tr>
      <w:tr w:rsidR="00170036" w14:paraId="69F1B49C" w14:textId="77777777">
        <w:trPr>
          <w:jc w:val="center"/>
        </w:trPr>
        <w:tc>
          <w:tcPr>
            <w:tcW w:w="2520" w:type="dxa"/>
          </w:tcPr>
          <w:p w14:paraId="2886E4C6" w14:textId="77777777" w:rsidR="00170036" w:rsidRDefault="00AB29F2">
            <w:r>
              <w:t>NFR-REL-03</w:t>
            </w:r>
          </w:p>
        </w:tc>
        <w:tc>
          <w:tcPr>
            <w:tcW w:w="2520" w:type="dxa"/>
          </w:tcPr>
          <w:p w14:paraId="5A034E01" w14:textId="77777777" w:rsidR="00170036" w:rsidRDefault="00AB29F2">
            <w:r>
              <w:t>Extraction failures shall be recorded with a visi</w:t>
            </w:r>
            <w:r>
              <w:t>ble processing status.</w:t>
            </w:r>
          </w:p>
        </w:tc>
        <w:tc>
          <w:tcPr>
            <w:tcW w:w="2520" w:type="dxa"/>
          </w:tcPr>
          <w:p w14:paraId="4BD4608B" w14:textId="77777777" w:rsidR="00170036" w:rsidRDefault="00AB29F2">
            <w:r>
              <w:t>Clear failure state.</w:t>
            </w:r>
          </w:p>
        </w:tc>
        <w:tc>
          <w:tcPr>
            <w:tcW w:w="2520" w:type="dxa"/>
          </w:tcPr>
          <w:p w14:paraId="2D8888B8" w14:textId="77777777" w:rsidR="00170036" w:rsidRDefault="00AB29F2">
            <w:r>
              <w:t>Medium</w:t>
            </w:r>
          </w:p>
        </w:tc>
      </w:tr>
    </w:tbl>
    <w:p w14:paraId="78AAC698" w14:textId="77777777" w:rsidR="00170036" w:rsidRDefault="00AB29F2">
      <w:pPr>
        <w:pStyle w:val="Heading2"/>
      </w:pPr>
      <w:r>
        <w:t>6.4 Usability and Accessibility</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30C50B6F" w14:textId="77777777">
        <w:trPr>
          <w:jc w:val="center"/>
        </w:trPr>
        <w:tc>
          <w:tcPr>
            <w:tcW w:w="2520" w:type="dxa"/>
          </w:tcPr>
          <w:p w14:paraId="4A91B412" w14:textId="77777777" w:rsidR="00170036" w:rsidRDefault="00AB29F2">
            <w:r>
              <w:t>ID</w:t>
            </w:r>
          </w:p>
        </w:tc>
        <w:tc>
          <w:tcPr>
            <w:tcW w:w="2520" w:type="dxa"/>
          </w:tcPr>
          <w:p w14:paraId="52B6044F" w14:textId="77777777" w:rsidR="00170036" w:rsidRDefault="00AB29F2">
            <w:r>
              <w:t>Requirement</w:t>
            </w:r>
          </w:p>
        </w:tc>
        <w:tc>
          <w:tcPr>
            <w:tcW w:w="2520" w:type="dxa"/>
          </w:tcPr>
          <w:p w14:paraId="2BD02883" w14:textId="77777777" w:rsidR="00170036" w:rsidRDefault="00AB29F2">
            <w:r>
              <w:t>Target</w:t>
            </w:r>
          </w:p>
        </w:tc>
        <w:tc>
          <w:tcPr>
            <w:tcW w:w="2520" w:type="dxa"/>
          </w:tcPr>
          <w:p w14:paraId="6BAEECF3" w14:textId="77777777" w:rsidR="00170036" w:rsidRDefault="00AB29F2">
            <w:r>
              <w:t>Priority</w:t>
            </w:r>
          </w:p>
        </w:tc>
      </w:tr>
      <w:tr w:rsidR="00170036" w14:paraId="23CA3E64" w14:textId="77777777">
        <w:trPr>
          <w:jc w:val="center"/>
        </w:trPr>
        <w:tc>
          <w:tcPr>
            <w:tcW w:w="2520" w:type="dxa"/>
          </w:tcPr>
          <w:p w14:paraId="12545D32" w14:textId="77777777" w:rsidR="00170036" w:rsidRDefault="00AB29F2">
            <w:r>
              <w:t>NFR-UX-01</w:t>
            </w:r>
          </w:p>
        </w:tc>
        <w:tc>
          <w:tcPr>
            <w:tcW w:w="2520" w:type="dxa"/>
          </w:tcPr>
          <w:p w14:paraId="4987FFA9" w14:textId="77777777" w:rsidR="00170036" w:rsidRDefault="00AB29F2">
            <w:r>
              <w:t>Frontend shall provide consistent navigation and terminology.</w:t>
            </w:r>
          </w:p>
        </w:tc>
        <w:tc>
          <w:tcPr>
            <w:tcW w:w="2520" w:type="dxa"/>
          </w:tcPr>
          <w:p w14:paraId="0167CE97" w14:textId="77777777" w:rsidR="00170036" w:rsidRDefault="00AB29F2">
            <w:r>
              <w:t>Approved UI/UX system.</w:t>
            </w:r>
          </w:p>
        </w:tc>
        <w:tc>
          <w:tcPr>
            <w:tcW w:w="2520" w:type="dxa"/>
          </w:tcPr>
          <w:p w14:paraId="066D2251" w14:textId="77777777" w:rsidR="00170036" w:rsidRDefault="00AB29F2">
            <w:r>
              <w:t>High</w:t>
            </w:r>
          </w:p>
        </w:tc>
      </w:tr>
      <w:tr w:rsidR="00170036" w14:paraId="57C540BA" w14:textId="77777777">
        <w:trPr>
          <w:jc w:val="center"/>
        </w:trPr>
        <w:tc>
          <w:tcPr>
            <w:tcW w:w="2520" w:type="dxa"/>
          </w:tcPr>
          <w:p w14:paraId="20C853CF" w14:textId="77777777" w:rsidR="00170036" w:rsidRDefault="00AB29F2">
            <w:r>
              <w:t>NFR-UX-02</w:t>
            </w:r>
          </w:p>
        </w:tc>
        <w:tc>
          <w:tcPr>
            <w:tcW w:w="2520" w:type="dxa"/>
          </w:tcPr>
          <w:p w14:paraId="4043FFB5" w14:textId="77777777" w:rsidR="00170036" w:rsidRDefault="00AB29F2">
            <w:r>
              <w:t xml:space="preserve">Forms shall provide </w:t>
            </w:r>
            <w:r>
              <w:t xml:space="preserve">clear </w:t>
            </w:r>
            <w:r>
              <w:lastRenderedPageBreak/>
              <w:t>validation and error messages.</w:t>
            </w:r>
          </w:p>
        </w:tc>
        <w:tc>
          <w:tcPr>
            <w:tcW w:w="2520" w:type="dxa"/>
          </w:tcPr>
          <w:p w14:paraId="0BB59A3C" w14:textId="77777777" w:rsidR="00170036" w:rsidRDefault="00AB29F2">
            <w:r>
              <w:lastRenderedPageBreak/>
              <w:t xml:space="preserve">All invalid/required fields </w:t>
            </w:r>
            <w:r>
              <w:lastRenderedPageBreak/>
              <w:t>identified.</w:t>
            </w:r>
          </w:p>
        </w:tc>
        <w:tc>
          <w:tcPr>
            <w:tcW w:w="2520" w:type="dxa"/>
          </w:tcPr>
          <w:p w14:paraId="50EAB8ED" w14:textId="77777777" w:rsidR="00170036" w:rsidRDefault="00AB29F2">
            <w:r>
              <w:lastRenderedPageBreak/>
              <w:t>High</w:t>
            </w:r>
          </w:p>
        </w:tc>
      </w:tr>
      <w:tr w:rsidR="00170036" w14:paraId="4530C6B8" w14:textId="77777777">
        <w:trPr>
          <w:jc w:val="center"/>
        </w:trPr>
        <w:tc>
          <w:tcPr>
            <w:tcW w:w="2520" w:type="dxa"/>
          </w:tcPr>
          <w:p w14:paraId="4550F73D" w14:textId="77777777" w:rsidR="00170036" w:rsidRDefault="00AB29F2">
            <w:r>
              <w:t>NFR-UX-03</w:t>
            </w:r>
          </w:p>
        </w:tc>
        <w:tc>
          <w:tcPr>
            <w:tcW w:w="2520" w:type="dxa"/>
          </w:tcPr>
          <w:p w14:paraId="4E29A691" w14:textId="77777777" w:rsidR="00170036" w:rsidRDefault="00AB29F2">
            <w:r>
              <w:t>Frontend should support agreed responsive screen sizes.</w:t>
            </w:r>
          </w:p>
        </w:tc>
        <w:tc>
          <w:tcPr>
            <w:tcW w:w="2520" w:type="dxa"/>
          </w:tcPr>
          <w:p w14:paraId="2EE7E67D" w14:textId="77777777" w:rsidR="00170036" w:rsidRDefault="00AB29F2">
            <w:r>
              <w:t>Desktop required; mobile/tablet TBD.</w:t>
            </w:r>
          </w:p>
        </w:tc>
        <w:tc>
          <w:tcPr>
            <w:tcW w:w="2520" w:type="dxa"/>
          </w:tcPr>
          <w:p w14:paraId="11820CC6" w14:textId="77777777" w:rsidR="00170036" w:rsidRDefault="00AB29F2">
            <w:r>
              <w:t>Medium</w:t>
            </w:r>
          </w:p>
        </w:tc>
      </w:tr>
    </w:tbl>
    <w:p w14:paraId="7B4462EC" w14:textId="77777777" w:rsidR="00170036" w:rsidRDefault="00AB29F2">
      <w:pPr>
        <w:pStyle w:val="Heading2"/>
      </w:pPr>
      <w:r>
        <w:t>6.5 Scalability</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5C1F2CBA" w14:textId="77777777">
        <w:trPr>
          <w:jc w:val="center"/>
        </w:trPr>
        <w:tc>
          <w:tcPr>
            <w:tcW w:w="2520" w:type="dxa"/>
          </w:tcPr>
          <w:p w14:paraId="0993EF06" w14:textId="77777777" w:rsidR="00170036" w:rsidRDefault="00AB29F2">
            <w:r>
              <w:t>ID</w:t>
            </w:r>
          </w:p>
        </w:tc>
        <w:tc>
          <w:tcPr>
            <w:tcW w:w="2520" w:type="dxa"/>
          </w:tcPr>
          <w:p w14:paraId="0B457341" w14:textId="77777777" w:rsidR="00170036" w:rsidRDefault="00AB29F2">
            <w:r>
              <w:t>Requirement</w:t>
            </w:r>
          </w:p>
        </w:tc>
        <w:tc>
          <w:tcPr>
            <w:tcW w:w="2520" w:type="dxa"/>
          </w:tcPr>
          <w:p w14:paraId="02632F54" w14:textId="77777777" w:rsidR="00170036" w:rsidRDefault="00AB29F2">
            <w:r>
              <w:t>Target</w:t>
            </w:r>
          </w:p>
        </w:tc>
        <w:tc>
          <w:tcPr>
            <w:tcW w:w="2520" w:type="dxa"/>
          </w:tcPr>
          <w:p w14:paraId="321B4B29" w14:textId="77777777" w:rsidR="00170036" w:rsidRDefault="00AB29F2">
            <w:r>
              <w:t>Priority</w:t>
            </w:r>
          </w:p>
        </w:tc>
      </w:tr>
      <w:tr w:rsidR="00170036" w14:paraId="099B1E93" w14:textId="77777777">
        <w:trPr>
          <w:jc w:val="center"/>
        </w:trPr>
        <w:tc>
          <w:tcPr>
            <w:tcW w:w="2520" w:type="dxa"/>
          </w:tcPr>
          <w:p w14:paraId="3303BB54" w14:textId="77777777" w:rsidR="00170036" w:rsidRDefault="00AB29F2">
            <w:r>
              <w:t>NFR-SCALE-01</w:t>
            </w:r>
          </w:p>
        </w:tc>
        <w:tc>
          <w:tcPr>
            <w:tcW w:w="2520" w:type="dxa"/>
          </w:tcPr>
          <w:p w14:paraId="3136649A" w14:textId="77777777" w:rsidR="00170036" w:rsidRDefault="00AB29F2">
            <w:r>
              <w:t>B</w:t>
            </w:r>
            <w:r>
              <w:t>ackend shall support growth in contracts, obligations, and documents without redesigning core business logic.</w:t>
            </w:r>
          </w:p>
        </w:tc>
        <w:tc>
          <w:tcPr>
            <w:tcW w:w="2520" w:type="dxa"/>
          </w:tcPr>
          <w:p w14:paraId="0EBE2EAE" w14:textId="77777777" w:rsidR="00170036" w:rsidRDefault="00AB29F2">
            <w:r>
              <w:t>Target volumes TBD.</w:t>
            </w:r>
          </w:p>
        </w:tc>
        <w:tc>
          <w:tcPr>
            <w:tcW w:w="2520" w:type="dxa"/>
          </w:tcPr>
          <w:p w14:paraId="31118EAC" w14:textId="77777777" w:rsidR="00170036" w:rsidRDefault="00AB29F2">
            <w:r>
              <w:t>Medium</w:t>
            </w:r>
          </w:p>
        </w:tc>
      </w:tr>
      <w:tr w:rsidR="00170036" w14:paraId="16BB5A81" w14:textId="77777777">
        <w:trPr>
          <w:jc w:val="center"/>
        </w:trPr>
        <w:tc>
          <w:tcPr>
            <w:tcW w:w="2520" w:type="dxa"/>
          </w:tcPr>
          <w:p w14:paraId="1EF0A8D3" w14:textId="77777777" w:rsidR="00170036" w:rsidRDefault="00AB29F2">
            <w:r>
              <w:t>NFR-SCALE-02</w:t>
            </w:r>
          </w:p>
        </w:tc>
        <w:tc>
          <w:tcPr>
            <w:tcW w:w="2520" w:type="dxa"/>
          </w:tcPr>
          <w:p w14:paraId="11895BB4" w14:textId="77777777" w:rsidR="00170036" w:rsidRDefault="00AB29F2">
            <w:r>
              <w:t>Extraction processing should be independently scalable or replaceable.</w:t>
            </w:r>
          </w:p>
        </w:tc>
        <w:tc>
          <w:tcPr>
            <w:tcW w:w="2520" w:type="dxa"/>
          </w:tcPr>
          <w:p w14:paraId="5D8FD2F1" w14:textId="77777777" w:rsidR="00170036" w:rsidRDefault="00AB29F2">
            <w:r>
              <w:t xml:space="preserve">Isolated extraction </w:t>
            </w:r>
            <w:r>
              <w:t>component.</w:t>
            </w:r>
          </w:p>
        </w:tc>
        <w:tc>
          <w:tcPr>
            <w:tcW w:w="2520" w:type="dxa"/>
          </w:tcPr>
          <w:p w14:paraId="719C5D7C" w14:textId="77777777" w:rsidR="00170036" w:rsidRDefault="00AB29F2">
            <w:r>
              <w:t>Medium</w:t>
            </w:r>
          </w:p>
        </w:tc>
      </w:tr>
    </w:tbl>
    <w:p w14:paraId="2C8BD577" w14:textId="77777777" w:rsidR="00170036" w:rsidRDefault="00AB29F2">
      <w:pPr>
        <w:pStyle w:val="Heading2"/>
      </w:pPr>
      <w:r>
        <w:t>6.6 Maintainability</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564BF7AE" w14:textId="77777777">
        <w:trPr>
          <w:jc w:val="center"/>
        </w:trPr>
        <w:tc>
          <w:tcPr>
            <w:tcW w:w="2520" w:type="dxa"/>
          </w:tcPr>
          <w:p w14:paraId="0B88FE77" w14:textId="77777777" w:rsidR="00170036" w:rsidRDefault="00AB29F2">
            <w:r>
              <w:t>ID</w:t>
            </w:r>
          </w:p>
        </w:tc>
        <w:tc>
          <w:tcPr>
            <w:tcW w:w="2520" w:type="dxa"/>
          </w:tcPr>
          <w:p w14:paraId="2196D29B" w14:textId="77777777" w:rsidR="00170036" w:rsidRDefault="00AB29F2">
            <w:r>
              <w:t>Requirement</w:t>
            </w:r>
          </w:p>
        </w:tc>
        <w:tc>
          <w:tcPr>
            <w:tcW w:w="2520" w:type="dxa"/>
          </w:tcPr>
          <w:p w14:paraId="321A40B4" w14:textId="77777777" w:rsidR="00170036" w:rsidRDefault="00AB29F2">
            <w:r>
              <w:t>Target</w:t>
            </w:r>
          </w:p>
        </w:tc>
        <w:tc>
          <w:tcPr>
            <w:tcW w:w="2520" w:type="dxa"/>
          </w:tcPr>
          <w:p w14:paraId="3430FC4D" w14:textId="77777777" w:rsidR="00170036" w:rsidRDefault="00AB29F2">
            <w:r>
              <w:t>Priority</w:t>
            </w:r>
          </w:p>
        </w:tc>
      </w:tr>
      <w:tr w:rsidR="00170036" w14:paraId="071729BF" w14:textId="77777777">
        <w:trPr>
          <w:jc w:val="center"/>
        </w:trPr>
        <w:tc>
          <w:tcPr>
            <w:tcW w:w="2520" w:type="dxa"/>
          </w:tcPr>
          <w:p w14:paraId="3B69A2A8" w14:textId="77777777" w:rsidR="00170036" w:rsidRDefault="00AB29F2">
            <w:r>
              <w:t>NFR-MAIN-01</w:t>
            </w:r>
          </w:p>
        </w:tc>
        <w:tc>
          <w:tcPr>
            <w:tcW w:w="2520" w:type="dxa"/>
          </w:tcPr>
          <w:p w14:paraId="5E91D5B4" w14:textId="77777777" w:rsidR="00170036" w:rsidRDefault="00AB29F2">
            <w:r>
              <w:t>Backend APIs shall use consistent naming, validation, error, and response conventions.</w:t>
            </w:r>
          </w:p>
        </w:tc>
        <w:tc>
          <w:tcPr>
            <w:tcW w:w="2520" w:type="dxa"/>
          </w:tcPr>
          <w:p w14:paraId="1BC04FF5" w14:textId="77777777" w:rsidR="00170036" w:rsidRDefault="00AB29F2">
            <w:r>
              <w:t>Documented API standard.</w:t>
            </w:r>
          </w:p>
        </w:tc>
        <w:tc>
          <w:tcPr>
            <w:tcW w:w="2520" w:type="dxa"/>
          </w:tcPr>
          <w:p w14:paraId="3BC81D41" w14:textId="77777777" w:rsidR="00170036" w:rsidRDefault="00AB29F2">
            <w:r>
              <w:t>High</w:t>
            </w:r>
          </w:p>
        </w:tc>
      </w:tr>
      <w:tr w:rsidR="00170036" w14:paraId="7DFA98CA" w14:textId="77777777">
        <w:trPr>
          <w:jc w:val="center"/>
        </w:trPr>
        <w:tc>
          <w:tcPr>
            <w:tcW w:w="2520" w:type="dxa"/>
          </w:tcPr>
          <w:p w14:paraId="1EA943C7" w14:textId="77777777" w:rsidR="00170036" w:rsidRDefault="00AB29F2">
            <w:r>
              <w:t>NFR-MAIN-02</w:t>
            </w:r>
          </w:p>
        </w:tc>
        <w:tc>
          <w:tcPr>
            <w:tcW w:w="2520" w:type="dxa"/>
          </w:tcPr>
          <w:p w14:paraId="5E99F665" w14:textId="77777777" w:rsidR="00170036" w:rsidRDefault="00AB29F2">
            <w:r>
              <w:t xml:space="preserve">Frontend shall use reusable components and </w:t>
            </w:r>
            <w:r>
              <w:t>consistent state/form patterns.</w:t>
            </w:r>
          </w:p>
        </w:tc>
        <w:tc>
          <w:tcPr>
            <w:tcW w:w="2520" w:type="dxa"/>
          </w:tcPr>
          <w:p w14:paraId="538E5702" w14:textId="77777777" w:rsidR="00170036" w:rsidRDefault="00AB29F2">
            <w:r>
              <w:t>Approved frontend architecture.</w:t>
            </w:r>
          </w:p>
        </w:tc>
        <w:tc>
          <w:tcPr>
            <w:tcW w:w="2520" w:type="dxa"/>
          </w:tcPr>
          <w:p w14:paraId="16ACCB29" w14:textId="77777777" w:rsidR="00170036" w:rsidRDefault="00AB29F2">
            <w:r>
              <w:t>Medium</w:t>
            </w:r>
          </w:p>
        </w:tc>
      </w:tr>
      <w:tr w:rsidR="00170036" w14:paraId="69F92360" w14:textId="77777777">
        <w:trPr>
          <w:jc w:val="center"/>
        </w:trPr>
        <w:tc>
          <w:tcPr>
            <w:tcW w:w="2520" w:type="dxa"/>
          </w:tcPr>
          <w:p w14:paraId="11C486BB" w14:textId="77777777" w:rsidR="00170036" w:rsidRDefault="00AB29F2">
            <w:r>
              <w:t>NFR-MAIN-03</w:t>
            </w:r>
          </w:p>
        </w:tc>
        <w:tc>
          <w:tcPr>
            <w:tcW w:w="2520" w:type="dxa"/>
          </w:tcPr>
          <w:p w14:paraId="3B716576" w14:textId="77777777" w:rsidR="00170036" w:rsidRDefault="00AB29F2">
            <w:r>
              <w:t>Important actions and errors shall be logged.</w:t>
            </w:r>
          </w:p>
        </w:tc>
        <w:tc>
          <w:tcPr>
            <w:tcW w:w="2520" w:type="dxa"/>
          </w:tcPr>
          <w:p w14:paraId="084E3C2F" w14:textId="77777777" w:rsidR="00170036" w:rsidRDefault="00AB29F2">
            <w:r>
              <w:t>Application logging.</w:t>
            </w:r>
          </w:p>
        </w:tc>
        <w:tc>
          <w:tcPr>
            <w:tcW w:w="2520" w:type="dxa"/>
          </w:tcPr>
          <w:p w14:paraId="3C678229" w14:textId="77777777" w:rsidR="00170036" w:rsidRDefault="00AB29F2">
            <w:r>
              <w:t>High</w:t>
            </w:r>
          </w:p>
        </w:tc>
      </w:tr>
    </w:tbl>
    <w:p w14:paraId="15CF1AD4" w14:textId="77777777" w:rsidR="00170036" w:rsidRDefault="00AB29F2">
      <w:pPr>
        <w:pStyle w:val="Heading2"/>
      </w:pPr>
      <w:r>
        <w:t>6.7 Backup and Recovery</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46D46696" w14:textId="77777777">
        <w:trPr>
          <w:jc w:val="center"/>
        </w:trPr>
        <w:tc>
          <w:tcPr>
            <w:tcW w:w="2520" w:type="dxa"/>
          </w:tcPr>
          <w:p w14:paraId="454501A5" w14:textId="77777777" w:rsidR="00170036" w:rsidRDefault="00AB29F2">
            <w:r>
              <w:t>ID</w:t>
            </w:r>
          </w:p>
        </w:tc>
        <w:tc>
          <w:tcPr>
            <w:tcW w:w="2520" w:type="dxa"/>
          </w:tcPr>
          <w:p w14:paraId="035CED7D" w14:textId="77777777" w:rsidR="00170036" w:rsidRDefault="00AB29F2">
            <w:r>
              <w:t>Requirement</w:t>
            </w:r>
          </w:p>
        </w:tc>
        <w:tc>
          <w:tcPr>
            <w:tcW w:w="2520" w:type="dxa"/>
          </w:tcPr>
          <w:p w14:paraId="1F0F8005" w14:textId="77777777" w:rsidR="00170036" w:rsidRDefault="00AB29F2">
            <w:r>
              <w:t>Target</w:t>
            </w:r>
          </w:p>
        </w:tc>
        <w:tc>
          <w:tcPr>
            <w:tcW w:w="2520" w:type="dxa"/>
          </w:tcPr>
          <w:p w14:paraId="30AF0EB8" w14:textId="77777777" w:rsidR="00170036" w:rsidRDefault="00AB29F2">
            <w:r>
              <w:t>Priority</w:t>
            </w:r>
          </w:p>
        </w:tc>
      </w:tr>
      <w:tr w:rsidR="00170036" w14:paraId="3437731A" w14:textId="77777777">
        <w:trPr>
          <w:jc w:val="center"/>
        </w:trPr>
        <w:tc>
          <w:tcPr>
            <w:tcW w:w="2520" w:type="dxa"/>
          </w:tcPr>
          <w:p w14:paraId="5D7055BE" w14:textId="77777777" w:rsidR="00170036" w:rsidRDefault="00AB29F2">
            <w:r>
              <w:t>NFR-BACK-01</w:t>
            </w:r>
          </w:p>
        </w:tc>
        <w:tc>
          <w:tcPr>
            <w:tcW w:w="2520" w:type="dxa"/>
          </w:tcPr>
          <w:p w14:paraId="39963E47" w14:textId="77777777" w:rsidR="00170036" w:rsidRDefault="00AB29F2">
            <w:r>
              <w:t xml:space="preserve">Critical structured data </w:t>
            </w:r>
            <w:r>
              <w:t>shall be backed up.</w:t>
            </w:r>
          </w:p>
        </w:tc>
        <w:tc>
          <w:tcPr>
            <w:tcW w:w="2520" w:type="dxa"/>
          </w:tcPr>
          <w:p w14:paraId="53E004FB" w14:textId="77777777" w:rsidR="00170036" w:rsidRDefault="00AB29F2">
            <w:r>
              <w:t>Frequency/retention TBD.</w:t>
            </w:r>
          </w:p>
        </w:tc>
        <w:tc>
          <w:tcPr>
            <w:tcW w:w="2520" w:type="dxa"/>
          </w:tcPr>
          <w:p w14:paraId="542BED32" w14:textId="77777777" w:rsidR="00170036" w:rsidRDefault="00AB29F2">
            <w:r>
              <w:t>High</w:t>
            </w:r>
          </w:p>
        </w:tc>
      </w:tr>
      <w:tr w:rsidR="00170036" w14:paraId="6689A04F" w14:textId="77777777">
        <w:trPr>
          <w:jc w:val="center"/>
        </w:trPr>
        <w:tc>
          <w:tcPr>
            <w:tcW w:w="2520" w:type="dxa"/>
          </w:tcPr>
          <w:p w14:paraId="4E47816A" w14:textId="77777777" w:rsidR="00170036" w:rsidRDefault="00AB29F2">
            <w:r>
              <w:t>NFR-BACK-02</w:t>
            </w:r>
          </w:p>
        </w:tc>
        <w:tc>
          <w:tcPr>
            <w:tcW w:w="2520" w:type="dxa"/>
          </w:tcPr>
          <w:p w14:paraId="283C9899" w14:textId="77777777" w:rsidR="00170036" w:rsidRDefault="00AB29F2">
            <w:r>
              <w:t>Contract documents shall be included in backup/recovery.</w:t>
            </w:r>
          </w:p>
        </w:tc>
        <w:tc>
          <w:tcPr>
            <w:tcW w:w="2520" w:type="dxa"/>
          </w:tcPr>
          <w:p w14:paraId="37B6FE4C" w14:textId="77777777" w:rsidR="00170036" w:rsidRDefault="00AB29F2">
            <w:r>
              <w:t>Recovery policy TBD.</w:t>
            </w:r>
          </w:p>
        </w:tc>
        <w:tc>
          <w:tcPr>
            <w:tcW w:w="2520" w:type="dxa"/>
          </w:tcPr>
          <w:p w14:paraId="024685DA" w14:textId="77777777" w:rsidR="00170036" w:rsidRDefault="00AB29F2">
            <w:r>
              <w:t>High</w:t>
            </w:r>
          </w:p>
        </w:tc>
      </w:tr>
    </w:tbl>
    <w:p w14:paraId="48D7E5AC" w14:textId="77777777" w:rsidR="00170036" w:rsidRDefault="00AB29F2">
      <w:pPr>
        <w:pStyle w:val="Heading1"/>
      </w:pPr>
      <w:r>
        <w:t>7. Data Requirements</w:t>
      </w:r>
    </w:p>
    <w:p w14:paraId="1D92C257" w14:textId="77777777" w:rsidR="00170036" w:rsidRDefault="00AB29F2">
      <w:pPr>
        <w:pStyle w:val="Heading2"/>
      </w:pPr>
      <w:r>
        <w:t>7.1 Core Entities</w:t>
      </w:r>
    </w:p>
    <w:tbl>
      <w:tblPr>
        <w:tblStyle w:val="TableGrid"/>
        <w:tblW w:w="0" w:type="auto"/>
        <w:jc w:val="center"/>
        <w:tblLook w:val="04A0" w:firstRow="1" w:lastRow="0" w:firstColumn="1" w:lastColumn="0" w:noHBand="0" w:noVBand="1"/>
      </w:tblPr>
      <w:tblGrid>
        <w:gridCol w:w="5040"/>
        <w:gridCol w:w="5040"/>
      </w:tblGrid>
      <w:tr w:rsidR="00170036" w14:paraId="755E81AA" w14:textId="77777777">
        <w:trPr>
          <w:jc w:val="center"/>
        </w:trPr>
        <w:tc>
          <w:tcPr>
            <w:tcW w:w="5040" w:type="dxa"/>
          </w:tcPr>
          <w:p w14:paraId="223648B1" w14:textId="77777777" w:rsidR="00170036" w:rsidRDefault="00AB29F2">
            <w:r>
              <w:t>Entity</w:t>
            </w:r>
          </w:p>
        </w:tc>
        <w:tc>
          <w:tcPr>
            <w:tcW w:w="5040" w:type="dxa"/>
          </w:tcPr>
          <w:p w14:paraId="178F73E9" w14:textId="77777777" w:rsidR="00170036" w:rsidRDefault="00AB29F2">
            <w:r>
              <w:t>Purpose</w:t>
            </w:r>
          </w:p>
        </w:tc>
      </w:tr>
      <w:tr w:rsidR="00170036" w14:paraId="1528AA55" w14:textId="77777777">
        <w:trPr>
          <w:jc w:val="center"/>
        </w:trPr>
        <w:tc>
          <w:tcPr>
            <w:tcW w:w="5040" w:type="dxa"/>
          </w:tcPr>
          <w:p w14:paraId="45A156A9" w14:textId="77777777" w:rsidR="00170036" w:rsidRDefault="00AB29F2">
            <w:r>
              <w:t>User</w:t>
            </w:r>
          </w:p>
        </w:tc>
        <w:tc>
          <w:tcPr>
            <w:tcW w:w="5040" w:type="dxa"/>
          </w:tcPr>
          <w:p w14:paraId="59866DA1" w14:textId="77777777" w:rsidR="00170036" w:rsidRDefault="00AB29F2">
            <w:r>
              <w:t>Account, identity, status, and role.</w:t>
            </w:r>
          </w:p>
        </w:tc>
      </w:tr>
      <w:tr w:rsidR="00170036" w14:paraId="45D1EA7D" w14:textId="77777777">
        <w:trPr>
          <w:jc w:val="center"/>
        </w:trPr>
        <w:tc>
          <w:tcPr>
            <w:tcW w:w="5040" w:type="dxa"/>
          </w:tcPr>
          <w:p w14:paraId="541B477C" w14:textId="77777777" w:rsidR="00170036" w:rsidRDefault="00AB29F2">
            <w:r>
              <w:t>Role</w:t>
            </w:r>
          </w:p>
        </w:tc>
        <w:tc>
          <w:tcPr>
            <w:tcW w:w="5040" w:type="dxa"/>
          </w:tcPr>
          <w:p w14:paraId="35923A43" w14:textId="77777777" w:rsidR="00170036" w:rsidRDefault="00AB29F2">
            <w:r>
              <w:t>Role and permission mapping.</w:t>
            </w:r>
          </w:p>
        </w:tc>
      </w:tr>
      <w:tr w:rsidR="00170036" w14:paraId="49041ADE" w14:textId="77777777">
        <w:trPr>
          <w:jc w:val="center"/>
        </w:trPr>
        <w:tc>
          <w:tcPr>
            <w:tcW w:w="5040" w:type="dxa"/>
          </w:tcPr>
          <w:p w14:paraId="211DA88F" w14:textId="77777777" w:rsidR="00170036" w:rsidRDefault="00AB29F2">
            <w:r>
              <w:t>Contract</w:t>
            </w:r>
          </w:p>
        </w:tc>
        <w:tc>
          <w:tcPr>
            <w:tcW w:w="5040" w:type="dxa"/>
          </w:tcPr>
          <w:p w14:paraId="09D8460D" w14:textId="77777777" w:rsidR="00170036" w:rsidRDefault="00AB29F2">
            <w:r>
              <w:t>Contract metadata, dates, type, status, value, and relationships.</w:t>
            </w:r>
          </w:p>
        </w:tc>
      </w:tr>
      <w:tr w:rsidR="00170036" w14:paraId="229A5AA5" w14:textId="77777777">
        <w:trPr>
          <w:jc w:val="center"/>
        </w:trPr>
        <w:tc>
          <w:tcPr>
            <w:tcW w:w="5040" w:type="dxa"/>
          </w:tcPr>
          <w:p w14:paraId="3D878EB1" w14:textId="77777777" w:rsidR="00170036" w:rsidRDefault="00AB29F2">
            <w:r>
              <w:t>Party</w:t>
            </w:r>
          </w:p>
        </w:tc>
        <w:tc>
          <w:tcPr>
            <w:tcW w:w="5040" w:type="dxa"/>
          </w:tcPr>
          <w:p w14:paraId="1479E030" w14:textId="77777777" w:rsidR="00170036" w:rsidRDefault="00AB29F2">
            <w:r>
              <w:t>Individual or organization participating in a contract.</w:t>
            </w:r>
          </w:p>
        </w:tc>
      </w:tr>
      <w:tr w:rsidR="00170036" w14:paraId="0A583EFA" w14:textId="77777777">
        <w:trPr>
          <w:jc w:val="center"/>
        </w:trPr>
        <w:tc>
          <w:tcPr>
            <w:tcW w:w="5040" w:type="dxa"/>
          </w:tcPr>
          <w:p w14:paraId="1694312E" w14:textId="77777777" w:rsidR="00170036" w:rsidRDefault="00AB29F2">
            <w:r>
              <w:t>ContractParty</w:t>
            </w:r>
          </w:p>
        </w:tc>
        <w:tc>
          <w:tcPr>
            <w:tcW w:w="5040" w:type="dxa"/>
          </w:tcPr>
          <w:p w14:paraId="4E2F5EE4" w14:textId="77777777" w:rsidR="00170036" w:rsidRDefault="00AB29F2">
            <w:r>
              <w:t>Relationship between contract and party.</w:t>
            </w:r>
          </w:p>
        </w:tc>
      </w:tr>
      <w:tr w:rsidR="00170036" w14:paraId="17F58FE4" w14:textId="77777777">
        <w:trPr>
          <w:jc w:val="center"/>
        </w:trPr>
        <w:tc>
          <w:tcPr>
            <w:tcW w:w="5040" w:type="dxa"/>
          </w:tcPr>
          <w:p w14:paraId="7674B0BE" w14:textId="77777777" w:rsidR="00170036" w:rsidRDefault="00AB29F2">
            <w:r>
              <w:t>Property</w:t>
            </w:r>
          </w:p>
        </w:tc>
        <w:tc>
          <w:tcPr>
            <w:tcW w:w="5040" w:type="dxa"/>
          </w:tcPr>
          <w:p w14:paraId="75AD6481" w14:textId="77777777" w:rsidR="00170036" w:rsidRDefault="00AB29F2">
            <w:r>
              <w:t xml:space="preserve">Real estate asset </w:t>
            </w:r>
            <w:r>
              <w:t>associated with contracts.</w:t>
            </w:r>
          </w:p>
        </w:tc>
      </w:tr>
      <w:tr w:rsidR="00170036" w14:paraId="792EF6B1" w14:textId="77777777">
        <w:trPr>
          <w:jc w:val="center"/>
        </w:trPr>
        <w:tc>
          <w:tcPr>
            <w:tcW w:w="5040" w:type="dxa"/>
          </w:tcPr>
          <w:p w14:paraId="429DEE60" w14:textId="77777777" w:rsidR="00170036" w:rsidRDefault="00AB29F2">
            <w:r>
              <w:t>ContractDocument</w:t>
            </w:r>
          </w:p>
        </w:tc>
        <w:tc>
          <w:tcPr>
            <w:tcW w:w="5040" w:type="dxa"/>
          </w:tcPr>
          <w:p w14:paraId="3FCEBCD4" w14:textId="77777777" w:rsidR="00170036" w:rsidRDefault="00AB29F2">
            <w:r>
              <w:t>Uploaded contract file and metadata.</w:t>
            </w:r>
          </w:p>
        </w:tc>
      </w:tr>
      <w:tr w:rsidR="00170036" w14:paraId="3B2D69EA" w14:textId="77777777">
        <w:trPr>
          <w:jc w:val="center"/>
        </w:trPr>
        <w:tc>
          <w:tcPr>
            <w:tcW w:w="5040" w:type="dxa"/>
          </w:tcPr>
          <w:p w14:paraId="19BAD0CD" w14:textId="77777777" w:rsidR="00170036" w:rsidRDefault="00AB29F2">
            <w:r>
              <w:t>ExtractedContractData</w:t>
            </w:r>
          </w:p>
        </w:tc>
        <w:tc>
          <w:tcPr>
            <w:tcW w:w="5040" w:type="dxa"/>
          </w:tcPr>
          <w:p w14:paraId="2EE8FC8D" w14:textId="77777777" w:rsidR="00170036" w:rsidRDefault="00AB29F2">
            <w:r>
              <w:t>Machine-extracted candidate data awaiting/linked to confirmation.</w:t>
            </w:r>
          </w:p>
        </w:tc>
      </w:tr>
      <w:tr w:rsidR="00170036" w14:paraId="1ECF800A" w14:textId="77777777">
        <w:trPr>
          <w:jc w:val="center"/>
        </w:trPr>
        <w:tc>
          <w:tcPr>
            <w:tcW w:w="5040" w:type="dxa"/>
          </w:tcPr>
          <w:p w14:paraId="584514CA" w14:textId="77777777" w:rsidR="00170036" w:rsidRDefault="00AB29F2">
            <w:r>
              <w:t>Obligation</w:t>
            </w:r>
          </w:p>
        </w:tc>
        <w:tc>
          <w:tcPr>
            <w:tcW w:w="5040" w:type="dxa"/>
          </w:tcPr>
          <w:p w14:paraId="6D3B80F7" w14:textId="77777777" w:rsidR="00170036" w:rsidRDefault="00AB29F2">
            <w:r>
              <w:t xml:space="preserve">Contractual duty linked to a contract and responsible </w:t>
            </w:r>
            <w:r>
              <w:t>party/user.</w:t>
            </w:r>
          </w:p>
        </w:tc>
      </w:tr>
      <w:tr w:rsidR="00170036" w14:paraId="4410A69D" w14:textId="77777777">
        <w:trPr>
          <w:jc w:val="center"/>
        </w:trPr>
        <w:tc>
          <w:tcPr>
            <w:tcW w:w="5040" w:type="dxa"/>
          </w:tcPr>
          <w:p w14:paraId="196FC04C" w14:textId="77777777" w:rsidR="00170036" w:rsidRDefault="00AB29F2">
            <w:r>
              <w:lastRenderedPageBreak/>
              <w:t>Notification</w:t>
            </w:r>
          </w:p>
        </w:tc>
        <w:tc>
          <w:tcPr>
            <w:tcW w:w="5040" w:type="dxa"/>
          </w:tcPr>
          <w:p w14:paraId="6F30F414" w14:textId="77777777" w:rsidR="00170036" w:rsidRDefault="00AB29F2">
            <w:r>
              <w:t>Reminder/alert and delivery/read status.</w:t>
            </w:r>
          </w:p>
        </w:tc>
      </w:tr>
      <w:tr w:rsidR="00170036" w14:paraId="7EE9BF59" w14:textId="77777777">
        <w:trPr>
          <w:jc w:val="center"/>
        </w:trPr>
        <w:tc>
          <w:tcPr>
            <w:tcW w:w="5040" w:type="dxa"/>
          </w:tcPr>
          <w:p w14:paraId="4DD4BEE9" w14:textId="77777777" w:rsidR="00170036" w:rsidRDefault="00AB29F2">
            <w:r>
              <w:t>AuditLog</w:t>
            </w:r>
          </w:p>
        </w:tc>
        <w:tc>
          <w:tcPr>
            <w:tcW w:w="5040" w:type="dxa"/>
          </w:tcPr>
          <w:p w14:paraId="75ACBD5E" w14:textId="77777777" w:rsidR="00170036" w:rsidRDefault="00AB29F2">
            <w:r>
              <w:t>Record of important system/user actions.</w:t>
            </w:r>
          </w:p>
        </w:tc>
      </w:tr>
    </w:tbl>
    <w:p w14:paraId="685EB171" w14:textId="77777777" w:rsidR="00170036" w:rsidRDefault="00AB29F2">
      <w:pPr>
        <w:pStyle w:val="Heading2"/>
      </w:pPr>
      <w:r>
        <w:t>7.2 Proposed Contract Fields</w:t>
      </w:r>
    </w:p>
    <w:tbl>
      <w:tblPr>
        <w:tblStyle w:val="TableGrid"/>
        <w:tblW w:w="0" w:type="auto"/>
        <w:jc w:val="center"/>
        <w:tblLook w:val="04A0" w:firstRow="1" w:lastRow="0" w:firstColumn="1" w:lastColumn="0" w:noHBand="0" w:noVBand="1"/>
      </w:tblPr>
      <w:tblGrid>
        <w:gridCol w:w="3360"/>
        <w:gridCol w:w="3360"/>
        <w:gridCol w:w="3360"/>
      </w:tblGrid>
      <w:tr w:rsidR="00170036" w14:paraId="77615AE5" w14:textId="77777777">
        <w:trPr>
          <w:jc w:val="center"/>
        </w:trPr>
        <w:tc>
          <w:tcPr>
            <w:tcW w:w="3360" w:type="dxa"/>
          </w:tcPr>
          <w:p w14:paraId="13CA1C7D" w14:textId="77777777" w:rsidR="00170036" w:rsidRDefault="00AB29F2">
            <w:r>
              <w:t>Field</w:t>
            </w:r>
          </w:p>
        </w:tc>
        <w:tc>
          <w:tcPr>
            <w:tcW w:w="3360" w:type="dxa"/>
          </w:tcPr>
          <w:p w14:paraId="4BB3921E" w14:textId="77777777" w:rsidR="00170036" w:rsidRDefault="00AB29F2">
            <w:r>
              <w:t>Required</w:t>
            </w:r>
          </w:p>
        </w:tc>
        <w:tc>
          <w:tcPr>
            <w:tcW w:w="3360" w:type="dxa"/>
          </w:tcPr>
          <w:p w14:paraId="42F97745" w14:textId="77777777" w:rsidR="00170036" w:rsidRDefault="00AB29F2">
            <w:r>
              <w:t>Notes</w:t>
            </w:r>
          </w:p>
        </w:tc>
      </w:tr>
      <w:tr w:rsidR="00170036" w14:paraId="07F2101B" w14:textId="77777777">
        <w:trPr>
          <w:jc w:val="center"/>
        </w:trPr>
        <w:tc>
          <w:tcPr>
            <w:tcW w:w="3360" w:type="dxa"/>
          </w:tcPr>
          <w:p w14:paraId="6CE8F24F" w14:textId="77777777" w:rsidR="00170036" w:rsidRDefault="00AB29F2">
            <w:r>
              <w:t>Contract ID</w:t>
            </w:r>
          </w:p>
        </w:tc>
        <w:tc>
          <w:tcPr>
            <w:tcW w:w="3360" w:type="dxa"/>
          </w:tcPr>
          <w:p w14:paraId="3FA4A8ED" w14:textId="77777777" w:rsidR="00170036" w:rsidRDefault="00AB29F2">
            <w:r>
              <w:t>System</w:t>
            </w:r>
          </w:p>
        </w:tc>
        <w:tc>
          <w:tcPr>
            <w:tcW w:w="3360" w:type="dxa"/>
          </w:tcPr>
          <w:p w14:paraId="2AF1590D" w14:textId="77777777" w:rsidR="00170036" w:rsidRDefault="00AB29F2">
            <w:r>
              <w:t>Unique identifier.</w:t>
            </w:r>
          </w:p>
        </w:tc>
      </w:tr>
      <w:tr w:rsidR="00170036" w14:paraId="7A1EA048" w14:textId="77777777">
        <w:trPr>
          <w:jc w:val="center"/>
        </w:trPr>
        <w:tc>
          <w:tcPr>
            <w:tcW w:w="3360" w:type="dxa"/>
          </w:tcPr>
          <w:p w14:paraId="6C60A11D" w14:textId="77777777" w:rsidR="00170036" w:rsidRDefault="00AB29F2">
            <w:r>
              <w:t>Contract Number</w:t>
            </w:r>
          </w:p>
        </w:tc>
        <w:tc>
          <w:tcPr>
            <w:tcW w:w="3360" w:type="dxa"/>
          </w:tcPr>
          <w:p w14:paraId="5211D669" w14:textId="77777777" w:rsidR="00170036" w:rsidRDefault="00AB29F2">
            <w:r>
              <w:t>Yes</w:t>
            </w:r>
          </w:p>
        </w:tc>
        <w:tc>
          <w:tcPr>
            <w:tcW w:w="3360" w:type="dxa"/>
          </w:tcPr>
          <w:p w14:paraId="115B642C" w14:textId="77777777" w:rsidR="00170036" w:rsidRDefault="00AB29F2">
            <w:r>
              <w:t>Business/reference number.</w:t>
            </w:r>
          </w:p>
        </w:tc>
      </w:tr>
      <w:tr w:rsidR="00170036" w14:paraId="166CA2FC" w14:textId="77777777">
        <w:trPr>
          <w:jc w:val="center"/>
        </w:trPr>
        <w:tc>
          <w:tcPr>
            <w:tcW w:w="3360" w:type="dxa"/>
          </w:tcPr>
          <w:p w14:paraId="03F7E21F" w14:textId="77777777" w:rsidR="00170036" w:rsidRDefault="00AB29F2">
            <w:r>
              <w:t>Contract Name/Title</w:t>
            </w:r>
          </w:p>
        </w:tc>
        <w:tc>
          <w:tcPr>
            <w:tcW w:w="3360" w:type="dxa"/>
          </w:tcPr>
          <w:p w14:paraId="57AA6B65" w14:textId="77777777" w:rsidR="00170036" w:rsidRDefault="00AB29F2">
            <w:r>
              <w:t>Yes</w:t>
            </w:r>
          </w:p>
        </w:tc>
        <w:tc>
          <w:tcPr>
            <w:tcW w:w="3360" w:type="dxa"/>
          </w:tcPr>
          <w:p w14:paraId="3FE6DB02" w14:textId="77777777" w:rsidR="00170036" w:rsidRDefault="00AB29F2">
            <w:r>
              <w:t>Human-readable title.</w:t>
            </w:r>
          </w:p>
        </w:tc>
      </w:tr>
      <w:tr w:rsidR="00170036" w14:paraId="52F13D91" w14:textId="77777777">
        <w:trPr>
          <w:jc w:val="center"/>
        </w:trPr>
        <w:tc>
          <w:tcPr>
            <w:tcW w:w="3360" w:type="dxa"/>
          </w:tcPr>
          <w:p w14:paraId="60B56D6B" w14:textId="77777777" w:rsidR="00170036" w:rsidRDefault="00AB29F2">
            <w:r>
              <w:t>Contract Type</w:t>
            </w:r>
          </w:p>
        </w:tc>
        <w:tc>
          <w:tcPr>
            <w:tcW w:w="3360" w:type="dxa"/>
          </w:tcPr>
          <w:p w14:paraId="2B3393D7" w14:textId="77777777" w:rsidR="00170036" w:rsidRDefault="00AB29F2">
            <w:r>
              <w:t>Yes</w:t>
            </w:r>
          </w:p>
        </w:tc>
        <w:tc>
          <w:tcPr>
            <w:tcW w:w="3360" w:type="dxa"/>
          </w:tcPr>
          <w:p w14:paraId="74BB5D25" w14:textId="77777777" w:rsidR="00170036" w:rsidRDefault="00AB29F2">
            <w:r>
              <w:t>Controlled list.</w:t>
            </w:r>
          </w:p>
        </w:tc>
      </w:tr>
      <w:tr w:rsidR="00170036" w14:paraId="5951FEF5" w14:textId="77777777">
        <w:trPr>
          <w:jc w:val="center"/>
        </w:trPr>
        <w:tc>
          <w:tcPr>
            <w:tcW w:w="3360" w:type="dxa"/>
          </w:tcPr>
          <w:p w14:paraId="0BD3B786" w14:textId="77777777" w:rsidR="00170036" w:rsidRDefault="00AB29F2">
            <w:r>
              <w:t>Description</w:t>
            </w:r>
          </w:p>
        </w:tc>
        <w:tc>
          <w:tcPr>
            <w:tcW w:w="3360" w:type="dxa"/>
          </w:tcPr>
          <w:p w14:paraId="54344CF8" w14:textId="77777777" w:rsidR="00170036" w:rsidRDefault="00AB29F2">
            <w:r>
              <w:t>Optional</w:t>
            </w:r>
          </w:p>
        </w:tc>
        <w:tc>
          <w:tcPr>
            <w:tcW w:w="3360" w:type="dxa"/>
          </w:tcPr>
          <w:p w14:paraId="7579B642" w14:textId="77777777" w:rsidR="00170036" w:rsidRDefault="00AB29F2">
            <w:r>
              <w:t>Contract summary.</w:t>
            </w:r>
          </w:p>
        </w:tc>
      </w:tr>
      <w:tr w:rsidR="00170036" w14:paraId="1AE46B64" w14:textId="77777777">
        <w:trPr>
          <w:jc w:val="center"/>
        </w:trPr>
        <w:tc>
          <w:tcPr>
            <w:tcW w:w="3360" w:type="dxa"/>
          </w:tcPr>
          <w:p w14:paraId="39AED5F2" w14:textId="77777777" w:rsidR="00170036" w:rsidRDefault="00AB29F2">
            <w:r>
              <w:t>Start Date</w:t>
            </w:r>
          </w:p>
        </w:tc>
        <w:tc>
          <w:tcPr>
            <w:tcW w:w="3360" w:type="dxa"/>
          </w:tcPr>
          <w:p w14:paraId="03526FB2" w14:textId="77777777" w:rsidR="00170036" w:rsidRDefault="00AB29F2">
            <w:r>
              <w:t>Yes</w:t>
            </w:r>
          </w:p>
        </w:tc>
        <w:tc>
          <w:tcPr>
            <w:tcW w:w="3360" w:type="dxa"/>
          </w:tcPr>
          <w:p w14:paraId="0C93BDC8" w14:textId="77777777" w:rsidR="00170036" w:rsidRDefault="00AB29F2">
            <w:r>
              <w:t>Start date.</w:t>
            </w:r>
          </w:p>
        </w:tc>
      </w:tr>
      <w:tr w:rsidR="00170036" w14:paraId="3ABA5B93" w14:textId="77777777">
        <w:trPr>
          <w:jc w:val="center"/>
        </w:trPr>
        <w:tc>
          <w:tcPr>
            <w:tcW w:w="3360" w:type="dxa"/>
          </w:tcPr>
          <w:p w14:paraId="47F89B9B" w14:textId="77777777" w:rsidR="00170036" w:rsidRDefault="00AB29F2">
            <w:r>
              <w:t>End Date</w:t>
            </w:r>
          </w:p>
        </w:tc>
        <w:tc>
          <w:tcPr>
            <w:tcW w:w="3360" w:type="dxa"/>
          </w:tcPr>
          <w:p w14:paraId="2776746C" w14:textId="77777777" w:rsidR="00170036" w:rsidRDefault="00AB29F2">
            <w:r>
              <w:t>Conditional</w:t>
            </w:r>
          </w:p>
        </w:tc>
        <w:tc>
          <w:tcPr>
            <w:tcW w:w="3360" w:type="dxa"/>
          </w:tcPr>
          <w:p w14:paraId="065D0CA2" w14:textId="77777777" w:rsidR="00170036" w:rsidRDefault="00AB29F2">
            <w:r>
              <w:t>Required for time-bound contracts.</w:t>
            </w:r>
          </w:p>
        </w:tc>
      </w:tr>
      <w:tr w:rsidR="00170036" w14:paraId="2FAB791B" w14:textId="77777777">
        <w:trPr>
          <w:jc w:val="center"/>
        </w:trPr>
        <w:tc>
          <w:tcPr>
            <w:tcW w:w="3360" w:type="dxa"/>
          </w:tcPr>
          <w:p w14:paraId="1A57DD23" w14:textId="77777777" w:rsidR="00170036" w:rsidRDefault="00AB29F2">
            <w:r>
              <w:t>Status</w:t>
            </w:r>
          </w:p>
        </w:tc>
        <w:tc>
          <w:tcPr>
            <w:tcW w:w="3360" w:type="dxa"/>
          </w:tcPr>
          <w:p w14:paraId="37CB4D2D" w14:textId="77777777" w:rsidR="00170036" w:rsidRDefault="00AB29F2">
            <w:r>
              <w:t>Yes</w:t>
            </w:r>
          </w:p>
        </w:tc>
        <w:tc>
          <w:tcPr>
            <w:tcW w:w="3360" w:type="dxa"/>
          </w:tcPr>
          <w:p w14:paraId="0D5C7970" w14:textId="77777777" w:rsidR="00170036" w:rsidRDefault="00AB29F2">
            <w:r>
              <w:t>Controlled list.</w:t>
            </w:r>
          </w:p>
        </w:tc>
      </w:tr>
      <w:tr w:rsidR="00170036" w14:paraId="6EACC519" w14:textId="77777777">
        <w:trPr>
          <w:jc w:val="center"/>
        </w:trPr>
        <w:tc>
          <w:tcPr>
            <w:tcW w:w="3360" w:type="dxa"/>
          </w:tcPr>
          <w:p w14:paraId="6051DC38" w14:textId="77777777" w:rsidR="00170036" w:rsidRDefault="00AB29F2">
            <w:r>
              <w:t>Contract Value</w:t>
            </w:r>
          </w:p>
        </w:tc>
        <w:tc>
          <w:tcPr>
            <w:tcW w:w="3360" w:type="dxa"/>
          </w:tcPr>
          <w:p w14:paraId="3F7A4143" w14:textId="77777777" w:rsidR="00170036" w:rsidRDefault="00AB29F2">
            <w:r>
              <w:t>Conditional</w:t>
            </w:r>
          </w:p>
        </w:tc>
        <w:tc>
          <w:tcPr>
            <w:tcW w:w="3360" w:type="dxa"/>
          </w:tcPr>
          <w:p w14:paraId="502676EA" w14:textId="77777777" w:rsidR="00170036" w:rsidRDefault="00AB29F2">
            <w:r>
              <w:t>When applicable.</w:t>
            </w:r>
          </w:p>
        </w:tc>
      </w:tr>
      <w:tr w:rsidR="00170036" w14:paraId="146C6648" w14:textId="77777777">
        <w:trPr>
          <w:jc w:val="center"/>
        </w:trPr>
        <w:tc>
          <w:tcPr>
            <w:tcW w:w="3360" w:type="dxa"/>
          </w:tcPr>
          <w:p w14:paraId="751244F8" w14:textId="77777777" w:rsidR="00170036" w:rsidRDefault="00AB29F2">
            <w:r>
              <w:t>Currency</w:t>
            </w:r>
          </w:p>
        </w:tc>
        <w:tc>
          <w:tcPr>
            <w:tcW w:w="3360" w:type="dxa"/>
          </w:tcPr>
          <w:p w14:paraId="58ECC5B8" w14:textId="77777777" w:rsidR="00170036" w:rsidRDefault="00AB29F2">
            <w:r>
              <w:t>Conditional</w:t>
            </w:r>
          </w:p>
        </w:tc>
        <w:tc>
          <w:tcPr>
            <w:tcW w:w="3360" w:type="dxa"/>
          </w:tcPr>
          <w:p w14:paraId="0E6A05C7" w14:textId="77777777" w:rsidR="00170036" w:rsidRDefault="00AB29F2">
            <w:r>
              <w:t>When value is present.</w:t>
            </w:r>
          </w:p>
        </w:tc>
      </w:tr>
      <w:tr w:rsidR="00170036" w14:paraId="72DE8DE9" w14:textId="77777777">
        <w:trPr>
          <w:jc w:val="center"/>
        </w:trPr>
        <w:tc>
          <w:tcPr>
            <w:tcW w:w="3360" w:type="dxa"/>
          </w:tcPr>
          <w:p w14:paraId="1D9C9A78" w14:textId="77777777" w:rsidR="00170036" w:rsidRDefault="00AB29F2">
            <w:r>
              <w:t>Parties</w:t>
            </w:r>
          </w:p>
        </w:tc>
        <w:tc>
          <w:tcPr>
            <w:tcW w:w="3360" w:type="dxa"/>
          </w:tcPr>
          <w:p w14:paraId="1BDEBDEB" w14:textId="77777777" w:rsidR="00170036" w:rsidRDefault="00AB29F2">
            <w:r>
              <w:t>Yes</w:t>
            </w:r>
          </w:p>
        </w:tc>
        <w:tc>
          <w:tcPr>
            <w:tcW w:w="3360" w:type="dxa"/>
          </w:tcPr>
          <w:p w14:paraId="4B28AF6C" w14:textId="77777777" w:rsidR="00170036" w:rsidRDefault="00AB29F2">
            <w:r>
              <w:t>Participating parties.</w:t>
            </w:r>
          </w:p>
        </w:tc>
      </w:tr>
      <w:tr w:rsidR="00170036" w14:paraId="5644C85C" w14:textId="77777777">
        <w:trPr>
          <w:jc w:val="center"/>
        </w:trPr>
        <w:tc>
          <w:tcPr>
            <w:tcW w:w="3360" w:type="dxa"/>
          </w:tcPr>
          <w:p w14:paraId="5EF70F04" w14:textId="77777777" w:rsidR="00170036" w:rsidRDefault="00AB29F2">
            <w:r>
              <w:t>Property</w:t>
            </w:r>
          </w:p>
        </w:tc>
        <w:tc>
          <w:tcPr>
            <w:tcW w:w="3360" w:type="dxa"/>
          </w:tcPr>
          <w:p w14:paraId="4707F188" w14:textId="77777777" w:rsidR="00170036" w:rsidRDefault="00AB29F2">
            <w:r>
              <w:t>Conditional</w:t>
            </w:r>
          </w:p>
        </w:tc>
        <w:tc>
          <w:tcPr>
            <w:tcW w:w="3360" w:type="dxa"/>
          </w:tcPr>
          <w:p w14:paraId="16C9C986" w14:textId="77777777" w:rsidR="00170036" w:rsidRDefault="00AB29F2">
            <w:r>
              <w:t>When contract relates to property.</w:t>
            </w:r>
          </w:p>
        </w:tc>
      </w:tr>
      <w:tr w:rsidR="00170036" w14:paraId="0DD50CBE" w14:textId="77777777">
        <w:trPr>
          <w:jc w:val="center"/>
        </w:trPr>
        <w:tc>
          <w:tcPr>
            <w:tcW w:w="3360" w:type="dxa"/>
          </w:tcPr>
          <w:p w14:paraId="27C7517B" w14:textId="77777777" w:rsidR="00170036" w:rsidRDefault="00AB29F2">
            <w:r>
              <w:t>Document</w:t>
            </w:r>
          </w:p>
        </w:tc>
        <w:tc>
          <w:tcPr>
            <w:tcW w:w="3360" w:type="dxa"/>
          </w:tcPr>
          <w:p w14:paraId="248DB048" w14:textId="77777777" w:rsidR="00170036" w:rsidRDefault="00AB29F2">
            <w:r>
              <w:t>Conditional</w:t>
            </w:r>
          </w:p>
        </w:tc>
        <w:tc>
          <w:tcPr>
            <w:tcW w:w="3360" w:type="dxa"/>
          </w:tcPr>
          <w:p w14:paraId="6AB07067" w14:textId="77777777" w:rsidR="00170036" w:rsidRDefault="00AB29F2">
            <w:r>
              <w:t xml:space="preserve">Original file when </w:t>
            </w:r>
            <w:r>
              <w:t>available.</w:t>
            </w:r>
          </w:p>
        </w:tc>
      </w:tr>
      <w:tr w:rsidR="00170036" w14:paraId="50181785" w14:textId="77777777">
        <w:trPr>
          <w:jc w:val="center"/>
        </w:trPr>
        <w:tc>
          <w:tcPr>
            <w:tcW w:w="3360" w:type="dxa"/>
          </w:tcPr>
          <w:p w14:paraId="41568906" w14:textId="77777777" w:rsidR="00170036" w:rsidRDefault="00AB29F2">
            <w:r>
              <w:t>Created/Updated Metadata</w:t>
            </w:r>
          </w:p>
        </w:tc>
        <w:tc>
          <w:tcPr>
            <w:tcW w:w="3360" w:type="dxa"/>
          </w:tcPr>
          <w:p w14:paraId="2FD38745" w14:textId="77777777" w:rsidR="00170036" w:rsidRDefault="00AB29F2">
            <w:r>
              <w:t>System</w:t>
            </w:r>
          </w:p>
        </w:tc>
        <w:tc>
          <w:tcPr>
            <w:tcW w:w="3360" w:type="dxa"/>
          </w:tcPr>
          <w:p w14:paraId="60F91E9B" w14:textId="77777777" w:rsidR="00170036" w:rsidRDefault="00AB29F2">
            <w:r>
              <w:t>Audit metadata.</w:t>
            </w:r>
          </w:p>
        </w:tc>
      </w:tr>
    </w:tbl>
    <w:p w14:paraId="474B22C8" w14:textId="77777777" w:rsidR="00170036" w:rsidRDefault="00AB29F2">
      <w:pPr>
        <w:pStyle w:val="Heading2"/>
      </w:pPr>
      <w:r>
        <w:t>7.3 Proposed Obligation Fields</w:t>
      </w:r>
    </w:p>
    <w:tbl>
      <w:tblPr>
        <w:tblStyle w:val="TableGrid"/>
        <w:tblW w:w="0" w:type="auto"/>
        <w:jc w:val="center"/>
        <w:tblLook w:val="04A0" w:firstRow="1" w:lastRow="0" w:firstColumn="1" w:lastColumn="0" w:noHBand="0" w:noVBand="1"/>
      </w:tblPr>
      <w:tblGrid>
        <w:gridCol w:w="3254"/>
        <w:gridCol w:w="3179"/>
        <w:gridCol w:w="3863"/>
      </w:tblGrid>
      <w:tr w:rsidR="00170036" w14:paraId="27ACE583" w14:textId="77777777">
        <w:trPr>
          <w:jc w:val="center"/>
        </w:trPr>
        <w:tc>
          <w:tcPr>
            <w:tcW w:w="3360" w:type="dxa"/>
          </w:tcPr>
          <w:p w14:paraId="288227DA" w14:textId="77777777" w:rsidR="00170036" w:rsidRDefault="00AB29F2">
            <w:r>
              <w:t>Field</w:t>
            </w:r>
          </w:p>
        </w:tc>
        <w:tc>
          <w:tcPr>
            <w:tcW w:w="3360" w:type="dxa"/>
          </w:tcPr>
          <w:p w14:paraId="243F9DD4" w14:textId="77777777" w:rsidR="00170036" w:rsidRDefault="00AB29F2">
            <w:r>
              <w:t>Required</w:t>
            </w:r>
          </w:p>
        </w:tc>
        <w:tc>
          <w:tcPr>
            <w:tcW w:w="3360" w:type="dxa"/>
          </w:tcPr>
          <w:p w14:paraId="37969A5E" w14:textId="77777777" w:rsidR="00170036" w:rsidRDefault="00AB29F2">
            <w:r>
              <w:t>Notes</w:t>
            </w:r>
          </w:p>
        </w:tc>
      </w:tr>
      <w:tr w:rsidR="00170036" w14:paraId="410D23AB" w14:textId="77777777">
        <w:trPr>
          <w:jc w:val="center"/>
        </w:trPr>
        <w:tc>
          <w:tcPr>
            <w:tcW w:w="3360" w:type="dxa"/>
          </w:tcPr>
          <w:p w14:paraId="2EED9281" w14:textId="77777777" w:rsidR="00170036" w:rsidRDefault="00AB29F2">
            <w:r>
              <w:t>Obligation ID</w:t>
            </w:r>
          </w:p>
        </w:tc>
        <w:tc>
          <w:tcPr>
            <w:tcW w:w="3360" w:type="dxa"/>
          </w:tcPr>
          <w:p w14:paraId="6B1A3661" w14:textId="77777777" w:rsidR="00170036" w:rsidRDefault="00AB29F2">
            <w:r>
              <w:t>System</w:t>
            </w:r>
          </w:p>
        </w:tc>
        <w:tc>
          <w:tcPr>
            <w:tcW w:w="3360" w:type="dxa"/>
          </w:tcPr>
          <w:p w14:paraId="67A50712" w14:textId="77777777" w:rsidR="00170036" w:rsidRDefault="00AB29F2">
            <w:r>
              <w:t>Unique identifier.</w:t>
            </w:r>
          </w:p>
        </w:tc>
      </w:tr>
      <w:tr w:rsidR="00170036" w14:paraId="74166467" w14:textId="77777777">
        <w:trPr>
          <w:jc w:val="center"/>
        </w:trPr>
        <w:tc>
          <w:tcPr>
            <w:tcW w:w="3360" w:type="dxa"/>
          </w:tcPr>
          <w:p w14:paraId="301E20B4" w14:textId="77777777" w:rsidR="00170036" w:rsidRDefault="00AB29F2">
            <w:r>
              <w:t>Contract ID</w:t>
            </w:r>
          </w:p>
        </w:tc>
        <w:tc>
          <w:tcPr>
            <w:tcW w:w="3360" w:type="dxa"/>
          </w:tcPr>
          <w:p w14:paraId="0ED95B1B" w14:textId="77777777" w:rsidR="00170036" w:rsidRDefault="00AB29F2">
            <w:r>
              <w:t>Yes</w:t>
            </w:r>
          </w:p>
        </w:tc>
        <w:tc>
          <w:tcPr>
            <w:tcW w:w="3360" w:type="dxa"/>
          </w:tcPr>
          <w:p w14:paraId="4388D9C0" w14:textId="77777777" w:rsidR="00170036" w:rsidRDefault="00AB29F2">
            <w:r>
              <w:t>Parent contract.</w:t>
            </w:r>
          </w:p>
        </w:tc>
      </w:tr>
      <w:tr w:rsidR="00170036" w14:paraId="3AC95B34" w14:textId="77777777">
        <w:trPr>
          <w:jc w:val="center"/>
        </w:trPr>
        <w:tc>
          <w:tcPr>
            <w:tcW w:w="3360" w:type="dxa"/>
          </w:tcPr>
          <w:p w14:paraId="1A16B277" w14:textId="77777777" w:rsidR="00170036" w:rsidRDefault="00AB29F2">
            <w:r>
              <w:t>Title</w:t>
            </w:r>
          </w:p>
        </w:tc>
        <w:tc>
          <w:tcPr>
            <w:tcW w:w="3360" w:type="dxa"/>
          </w:tcPr>
          <w:p w14:paraId="73C93A32" w14:textId="77777777" w:rsidR="00170036" w:rsidRDefault="00AB29F2">
            <w:r>
              <w:t>Yes</w:t>
            </w:r>
          </w:p>
        </w:tc>
        <w:tc>
          <w:tcPr>
            <w:tcW w:w="3360" w:type="dxa"/>
          </w:tcPr>
          <w:p w14:paraId="09CA8E7F" w14:textId="77777777" w:rsidR="00170036" w:rsidRDefault="00AB29F2">
            <w:r>
              <w:t>Short obligation name.</w:t>
            </w:r>
          </w:p>
        </w:tc>
      </w:tr>
      <w:tr w:rsidR="00170036" w14:paraId="2911CA1B" w14:textId="77777777">
        <w:trPr>
          <w:jc w:val="center"/>
        </w:trPr>
        <w:tc>
          <w:tcPr>
            <w:tcW w:w="3360" w:type="dxa"/>
          </w:tcPr>
          <w:p w14:paraId="59BCB527" w14:textId="77777777" w:rsidR="00170036" w:rsidRDefault="00AB29F2">
            <w:r>
              <w:t>Description</w:t>
            </w:r>
          </w:p>
        </w:tc>
        <w:tc>
          <w:tcPr>
            <w:tcW w:w="3360" w:type="dxa"/>
          </w:tcPr>
          <w:p w14:paraId="377E7C26" w14:textId="77777777" w:rsidR="00170036" w:rsidRDefault="00AB29F2">
            <w:r>
              <w:t>Yes</w:t>
            </w:r>
          </w:p>
        </w:tc>
        <w:tc>
          <w:tcPr>
            <w:tcW w:w="3360" w:type="dxa"/>
          </w:tcPr>
          <w:p w14:paraId="0A6D95A0" w14:textId="77777777" w:rsidR="00170036" w:rsidRDefault="00AB29F2">
            <w:r>
              <w:t>Obligation details.</w:t>
            </w:r>
          </w:p>
        </w:tc>
      </w:tr>
      <w:tr w:rsidR="00170036" w14:paraId="548B7649" w14:textId="77777777">
        <w:trPr>
          <w:jc w:val="center"/>
        </w:trPr>
        <w:tc>
          <w:tcPr>
            <w:tcW w:w="3360" w:type="dxa"/>
          </w:tcPr>
          <w:p w14:paraId="2A834361" w14:textId="77777777" w:rsidR="00170036" w:rsidRDefault="00AB29F2">
            <w:r>
              <w:t>Responsible Party</w:t>
            </w:r>
          </w:p>
        </w:tc>
        <w:tc>
          <w:tcPr>
            <w:tcW w:w="3360" w:type="dxa"/>
          </w:tcPr>
          <w:p w14:paraId="08BCA45A" w14:textId="77777777" w:rsidR="00170036" w:rsidRDefault="00AB29F2">
            <w:r>
              <w:t>Yes</w:t>
            </w:r>
          </w:p>
        </w:tc>
        <w:tc>
          <w:tcPr>
            <w:tcW w:w="3360" w:type="dxa"/>
          </w:tcPr>
          <w:p w14:paraId="47F9C871" w14:textId="77777777" w:rsidR="00170036" w:rsidRDefault="00AB29F2">
            <w:r>
              <w:t>Party responsible for the duty.</w:t>
            </w:r>
          </w:p>
        </w:tc>
      </w:tr>
      <w:tr w:rsidR="00170036" w14:paraId="0C53C769" w14:textId="77777777">
        <w:trPr>
          <w:jc w:val="center"/>
        </w:trPr>
        <w:tc>
          <w:tcPr>
            <w:tcW w:w="3360" w:type="dxa"/>
          </w:tcPr>
          <w:p w14:paraId="0545A331" w14:textId="77777777" w:rsidR="00170036" w:rsidRDefault="00AB29F2">
            <w:r>
              <w:t>Responsible User</w:t>
            </w:r>
          </w:p>
        </w:tc>
        <w:tc>
          <w:tcPr>
            <w:tcW w:w="3360" w:type="dxa"/>
          </w:tcPr>
          <w:p w14:paraId="5B924C04" w14:textId="77777777" w:rsidR="00170036" w:rsidRDefault="00AB29F2">
            <w:r>
              <w:t>Conditional</w:t>
            </w:r>
          </w:p>
        </w:tc>
        <w:tc>
          <w:tcPr>
            <w:tcW w:w="3360" w:type="dxa"/>
          </w:tcPr>
          <w:p w14:paraId="167B1EA8" w14:textId="77777777" w:rsidR="00170036" w:rsidRDefault="00AB29F2">
            <w:r>
              <w:t>Internal user responsible for monitoring/completion.</w:t>
            </w:r>
          </w:p>
        </w:tc>
      </w:tr>
      <w:tr w:rsidR="00170036" w14:paraId="7661C541" w14:textId="77777777">
        <w:trPr>
          <w:jc w:val="center"/>
        </w:trPr>
        <w:tc>
          <w:tcPr>
            <w:tcW w:w="3360" w:type="dxa"/>
          </w:tcPr>
          <w:p w14:paraId="0515B95A" w14:textId="77777777" w:rsidR="00170036" w:rsidRDefault="00AB29F2">
            <w:r>
              <w:t>Start Date</w:t>
            </w:r>
          </w:p>
        </w:tc>
        <w:tc>
          <w:tcPr>
            <w:tcW w:w="3360" w:type="dxa"/>
          </w:tcPr>
          <w:p w14:paraId="2D7459A2" w14:textId="77777777" w:rsidR="00170036" w:rsidRDefault="00AB29F2">
            <w:r>
              <w:t>Optional</w:t>
            </w:r>
          </w:p>
        </w:tc>
        <w:tc>
          <w:tcPr>
            <w:tcW w:w="3360" w:type="dxa"/>
          </w:tcPr>
          <w:p w14:paraId="639F6E92" w14:textId="77777777" w:rsidR="00170036" w:rsidRDefault="00AB29F2">
            <w:r>
              <w:t>If applicable.</w:t>
            </w:r>
          </w:p>
        </w:tc>
      </w:tr>
      <w:tr w:rsidR="00170036" w14:paraId="2051E5B1" w14:textId="77777777">
        <w:trPr>
          <w:jc w:val="center"/>
        </w:trPr>
        <w:tc>
          <w:tcPr>
            <w:tcW w:w="3360" w:type="dxa"/>
          </w:tcPr>
          <w:p w14:paraId="1FD9563C" w14:textId="77777777" w:rsidR="00170036" w:rsidRDefault="00AB29F2">
            <w:r>
              <w:t>Due Date</w:t>
            </w:r>
          </w:p>
        </w:tc>
        <w:tc>
          <w:tcPr>
            <w:tcW w:w="3360" w:type="dxa"/>
          </w:tcPr>
          <w:p w14:paraId="6FCE0CF1" w14:textId="77777777" w:rsidR="00170036" w:rsidRDefault="00AB29F2">
            <w:r>
              <w:t>Conditional</w:t>
            </w:r>
          </w:p>
        </w:tc>
        <w:tc>
          <w:tcPr>
            <w:tcW w:w="3360" w:type="dxa"/>
          </w:tcPr>
          <w:p w14:paraId="4ED36EE3" w14:textId="77777777" w:rsidR="00170036" w:rsidRDefault="00AB29F2">
            <w:r>
              <w:t xml:space="preserve">For deadline-driven </w:t>
            </w:r>
            <w:r>
              <w:t>obligations.</w:t>
            </w:r>
          </w:p>
        </w:tc>
      </w:tr>
      <w:tr w:rsidR="00170036" w14:paraId="72113D85" w14:textId="77777777">
        <w:trPr>
          <w:jc w:val="center"/>
        </w:trPr>
        <w:tc>
          <w:tcPr>
            <w:tcW w:w="3360" w:type="dxa"/>
          </w:tcPr>
          <w:p w14:paraId="00E56802" w14:textId="77777777" w:rsidR="00170036" w:rsidRDefault="00AB29F2">
            <w:r>
              <w:t>Priority</w:t>
            </w:r>
          </w:p>
        </w:tc>
        <w:tc>
          <w:tcPr>
            <w:tcW w:w="3360" w:type="dxa"/>
          </w:tcPr>
          <w:p w14:paraId="7BD3CABF" w14:textId="77777777" w:rsidR="00170036" w:rsidRDefault="00AB29F2">
            <w:r>
              <w:t>Yes</w:t>
            </w:r>
          </w:p>
        </w:tc>
        <w:tc>
          <w:tcPr>
            <w:tcW w:w="3360" w:type="dxa"/>
          </w:tcPr>
          <w:p w14:paraId="0716002C" w14:textId="77777777" w:rsidR="00170036" w:rsidRDefault="00AB29F2">
            <w:r>
              <w:t>Low/Medium/High/Critical – subject to confirmation.</w:t>
            </w:r>
          </w:p>
        </w:tc>
      </w:tr>
      <w:tr w:rsidR="00170036" w14:paraId="1EB2E967" w14:textId="77777777">
        <w:trPr>
          <w:jc w:val="center"/>
        </w:trPr>
        <w:tc>
          <w:tcPr>
            <w:tcW w:w="3360" w:type="dxa"/>
          </w:tcPr>
          <w:p w14:paraId="1A721799" w14:textId="77777777" w:rsidR="00170036" w:rsidRDefault="00AB29F2">
            <w:r>
              <w:t>Status</w:t>
            </w:r>
          </w:p>
        </w:tc>
        <w:tc>
          <w:tcPr>
            <w:tcW w:w="3360" w:type="dxa"/>
          </w:tcPr>
          <w:p w14:paraId="25FFFADC" w14:textId="77777777" w:rsidR="00170036" w:rsidRDefault="00AB29F2">
            <w:r>
              <w:t>Yes</w:t>
            </w:r>
          </w:p>
        </w:tc>
        <w:tc>
          <w:tcPr>
            <w:tcW w:w="3360" w:type="dxa"/>
          </w:tcPr>
          <w:p w14:paraId="68479F30" w14:textId="77777777" w:rsidR="00170036" w:rsidRDefault="00AB29F2">
            <w:r>
              <w:t>Pending/In Progress/Completed/Overdue/Cancelled.</w:t>
            </w:r>
          </w:p>
        </w:tc>
      </w:tr>
      <w:tr w:rsidR="00170036" w14:paraId="151DD33E" w14:textId="77777777">
        <w:trPr>
          <w:jc w:val="center"/>
        </w:trPr>
        <w:tc>
          <w:tcPr>
            <w:tcW w:w="3360" w:type="dxa"/>
          </w:tcPr>
          <w:p w14:paraId="50B0DCA6" w14:textId="77777777" w:rsidR="00170036" w:rsidRDefault="00AB29F2">
            <w:r>
              <w:t>Frequency</w:t>
            </w:r>
          </w:p>
        </w:tc>
        <w:tc>
          <w:tcPr>
            <w:tcW w:w="3360" w:type="dxa"/>
          </w:tcPr>
          <w:p w14:paraId="2C0DAA0B" w14:textId="77777777" w:rsidR="00170036" w:rsidRDefault="00AB29F2">
            <w:r>
              <w:t>Optional</w:t>
            </w:r>
          </w:p>
        </w:tc>
        <w:tc>
          <w:tcPr>
            <w:tcW w:w="3360" w:type="dxa"/>
          </w:tcPr>
          <w:p w14:paraId="23412464" w14:textId="77777777" w:rsidR="00170036" w:rsidRDefault="00AB29F2">
            <w:r>
              <w:t>For recurring obligations.</w:t>
            </w:r>
          </w:p>
        </w:tc>
      </w:tr>
      <w:tr w:rsidR="00170036" w14:paraId="5D9659E4" w14:textId="77777777">
        <w:trPr>
          <w:jc w:val="center"/>
        </w:trPr>
        <w:tc>
          <w:tcPr>
            <w:tcW w:w="3360" w:type="dxa"/>
          </w:tcPr>
          <w:p w14:paraId="343DACDE" w14:textId="77777777" w:rsidR="00170036" w:rsidRDefault="00AB29F2">
            <w:r>
              <w:t>Evidence/Attachment</w:t>
            </w:r>
          </w:p>
        </w:tc>
        <w:tc>
          <w:tcPr>
            <w:tcW w:w="3360" w:type="dxa"/>
          </w:tcPr>
          <w:p w14:paraId="3D1D9518" w14:textId="77777777" w:rsidR="00170036" w:rsidRDefault="00AB29F2">
            <w:r>
              <w:t>Optional</w:t>
            </w:r>
          </w:p>
        </w:tc>
        <w:tc>
          <w:tcPr>
            <w:tcW w:w="3360" w:type="dxa"/>
          </w:tcPr>
          <w:p w14:paraId="32ED8865" w14:textId="77777777" w:rsidR="00170036" w:rsidRDefault="00AB29F2">
            <w:r>
              <w:t>Supporting evidence.</w:t>
            </w:r>
          </w:p>
        </w:tc>
      </w:tr>
      <w:tr w:rsidR="00170036" w14:paraId="725A8333" w14:textId="77777777">
        <w:trPr>
          <w:jc w:val="center"/>
        </w:trPr>
        <w:tc>
          <w:tcPr>
            <w:tcW w:w="3360" w:type="dxa"/>
          </w:tcPr>
          <w:p w14:paraId="6C035971" w14:textId="77777777" w:rsidR="00170036" w:rsidRDefault="00AB29F2">
            <w:r>
              <w:t>Notes</w:t>
            </w:r>
          </w:p>
        </w:tc>
        <w:tc>
          <w:tcPr>
            <w:tcW w:w="3360" w:type="dxa"/>
          </w:tcPr>
          <w:p w14:paraId="578B272E" w14:textId="77777777" w:rsidR="00170036" w:rsidRDefault="00AB29F2">
            <w:r>
              <w:t>Optional</w:t>
            </w:r>
          </w:p>
        </w:tc>
        <w:tc>
          <w:tcPr>
            <w:tcW w:w="3360" w:type="dxa"/>
          </w:tcPr>
          <w:p w14:paraId="106AF58B" w14:textId="77777777" w:rsidR="00170036" w:rsidRDefault="00AB29F2">
            <w:r>
              <w:t>Additional information.</w:t>
            </w:r>
          </w:p>
        </w:tc>
      </w:tr>
    </w:tbl>
    <w:p w14:paraId="15683417" w14:textId="77777777" w:rsidR="00170036" w:rsidRDefault="00AB29F2">
      <w:pPr>
        <w:pStyle w:val="Heading1"/>
      </w:pPr>
      <w:r>
        <w:t>8. Document and Contract Processing</w:t>
      </w:r>
    </w:p>
    <w:p w14:paraId="59A313DF" w14:textId="77777777" w:rsidR="00170036" w:rsidRDefault="00AB29F2">
      <w:pPr>
        <w:pStyle w:val="Heading2"/>
      </w:pPr>
      <w:r>
        <w:t>8.1 Proposed Workflow</w:t>
      </w:r>
    </w:p>
    <w:p w14:paraId="603E30B8" w14:textId="77777777" w:rsidR="00170036" w:rsidRDefault="00AB29F2">
      <w:pPr>
        <w:pStyle w:val="ListBullet"/>
      </w:pPr>
      <w:r>
        <w:t>Upload supported contract document.</w:t>
      </w:r>
    </w:p>
    <w:p w14:paraId="4CDFF376" w14:textId="77777777" w:rsidR="00170036" w:rsidRDefault="00AB29F2">
      <w:pPr>
        <w:pStyle w:val="ListBullet"/>
      </w:pPr>
      <w:r>
        <w:t>Validate and store the original file.</w:t>
      </w:r>
    </w:p>
    <w:p w14:paraId="468BCFEE" w14:textId="77777777" w:rsidR="00170036" w:rsidRDefault="00AB29F2">
      <w:pPr>
        <w:pStyle w:val="ListBullet"/>
      </w:pPr>
      <w:r>
        <w:t>Run OCR/AI extraction when enabled.</w:t>
      </w:r>
    </w:p>
    <w:p w14:paraId="7CB4C409" w14:textId="77777777" w:rsidR="00170036" w:rsidRDefault="00AB29F2">
      <w:pPr>
        <w:pStyle w:val="ListBullet"/>
      </w:pPr>
      <w:r>
        <w:t xml:space="preserve">Extract candidate contract information, </w:t>
      </w:r>
      <w:r>
        <w:t>parties, dates, and obligations.</w:t>
      </w:r>
    </w:p>
    <w:p w14:paraId="3DD180A9" w14:textId="77777777" w:rsidR="00170036" w:rsidRDefault="00AB29F2">
      <w:pPr>
        <w:pStyle w:val="ListBullet"/>
      </w:pPr>
      <w:r>
        <w:t>Store extraction results separately from confirmed business data.</w:t>
      </w:r>
    </w:p>
    <w:p w14:paraId="2941A2BF" w14:textId="77777777" w:rsidR="00170036" w:rsidRDefault="00AB29F2">
      <w:pPr>
        <w:pStyle w:val="ListBullet"/>
      </w:pPr>
      <w:r>
        <w:t>Allow an authorized user to review and edit results.</w:t>
      </w:r>
    </w:p>
    <w:p w14:paraId="560D3A93" w14:textId="77777777" w:rsidR="00170036" w:rsidRDefault="00AB29F2">
      <w:pPr>
        <w:pStyle w:val="ListBullet"/>
      </w:pPr>
      <w:r>
        <w:t>Allow the user to confirm results.</w:t>
      </w:r>
    </w:p>
    <w:p w14:paraId="548CF44A" w14:textId="77777777" w:rsidR="00170036" w:rsidRDefault="00AB29F2">
      <w:pPr>
        <w:pStyle w:val="ListBullet"/>
      </w:pPr>
      <w:r>
        <w:t>Create/update official contract and obligation records.</w:t>
      </w:r>
    </w:p>
    <w:p w14:paraId="3E84A163" w14:textId="77777777" w:rsidR="00170036" w:rsidRDefault="00AB29F2">
      <w:pPr>
        <w:pStyle w:val="ListBullet"/>
      </w:pPr>
      <w:r>
        <w:t>Keep the orig</w:t>
      </w:r>
      <w:r>
        <w:t>inal document as the source.</w:t>
      </w:r>
    </w:p>
    <w:p w14:paraId="01301907" w14:textId="77777777" w:rsidR="00170036" w:rsidRDefault="00AB29F2">
      <w:pPr>
        <w:pStyle w:val="Heading2"/>
      </w:pPr>
      <w:r>
        <w:lastRenderedPageBreak/>
        <w:t>8.2 Information to Extract – Proposed</w:t>
      </w:r>
    </w:p>
    <w:p w14:paraId="2D3CCEA7" w14:textId="77777777" w:rsidR="00170036" w:rsidRDefault="00AB29F2">
      <w:pPr>
        <w:pStyle w:val="ListBullet"/>
      </w:pPr>
      <w:r>
        <w:t>Contract number/reference</w:t>
      </w:r>
    </w:p>
    <w:p w14:paraId="10D09D7C" w14:textId="77777777" w:rsidR="00170036" w:rsidRDefault="00AB29F2">
      <w:pPr>
        <w:pStyle w:val="ListBullet"/>
      </w:pPr>
      <w:r>
        <w:t>Contract title/type</w:t>
      </w:r>
    </w:p>
    <w:p w14:paraId="2E366199" w14:textId="77777777" w:rsidR="00170036" w:rsidRDefault="00AB29F2">
      <w:pPr>
        <w:pStyle w:val="ListBullet"/>
      </w:pPr>
      <w:r>
        <w:t>Parties</w:t>
      </w:r>
    </w:p>
    <w:p w14:paraId="774AE79C" w14:textId="77777777" w:rsidR="00170036" w:rsidRDefault="00AB29F2">
      <w:pPr>
        <w:pStyle w:val="ListBullet"/>
      </w:pPr>
      <w:r>
        <w:t>Property information</w:t>
      </w:r>
    </w:p>
    <w:p w14:paraId="0FA436A3" w14:textId="77777777" w:rsidR="00170036" w:rsidRDefault="00AB29F2">
      <w:pPr>
        <w:pStyle w:val="ListBullet"/>
      </w:pPr>
      <w:r>
        <w:t>Start/end dates</w:t>
      </w:r>
    </w:p>
    <w:p w14:paraId="29D0B6C0" w14:textId="77777777" w:rsidR="00170036" w:rsidRDefault="00AB29F2">
      <w:pPr>
        <w:pStyle w:val="ListBullet"/>
      </w:pPr>
      <w:r>
        <w:t>Contract value/currency</w:t>
      </w:r>
    </w:p>
    <w:p w14:paraId="46FFABAE" w14:textId="77777777" w:rsidR="00170036" w:rsidRDefault="00AB29F2">
      <w:pPr>
        <w:pStyle w:val="ListBullet"/>
      </w:pPr>
      <w:r>
        <w:t>Renewal date/terms</w:t>
      </w:r>
    </w:p>
    <w:p w14:paraId="596A1A6F" w14:textId="77777777" w:rsidR="00170036" w:rsidRDefault="00AB29F2">
      <w:pPr>
        <w:pStyle w:val="ListBullet"/>
      </w:pPr>
      <w:r>
        <w:t>Termination conditions</w:t>
      </w:r>
    </w:p>
    <w:p w14:paraId="56850790" w14:textId="77777777" w:rsidR="00170036" w:rsidRDefault="00AB29F2">
      <w:pPr>
        <w:pStyle w:val="ListBullet"/>
      </w:pPr>
      <w:r>
        <w:t>Obligations</w:t>
      </w:r>
    </w:p>
    <w:p w14:paraId="48800717" w14:textId="77777777" w:rsidR="00170036" w:rsidRDefault="00AB29F2">
      <w:pPr>
        <w:pStyle w:val="ListBullet"/>
      </w:pPr>
      <w:r>
        <w:t xml:space="preserve">Due </w:t>
      </w:r>
      <w:r>
        <w:t>dates/deadlines</w:t>
      </w:r>
    </w:p>
    <w:p w14:paraId="729CC6C8" w14:textId="77777777" w:rsidR="00170036" w:rsidRDefault="00AB29F2">
      <w:pPr>
        <w:pStyle w:val="ListBullet"/>
      </w:pPr>
      <w:r>
        <w:t>Responsible parties</w:t>
      </w:r>
    </w:p>
    <w:p w14:paraId="0382E72A" w14:textId="77777777" w:rsidR="00170036" w:rsidRDefault="00AB29F2">
      <w:pPr>
        <w:pStyle w:val="ListBullet"/>
      </w:pPr>
      <w:r>
        <w:t>Penalties where identifiable</w:t>
      </w:r>
    </w:p>
    <w:p w14:paraId="4FEAD727" w14:textId="77777777" w:rsidR="00170036" w:rsidRDefault="00AB29F2">
      <w:pPr>
        <w:pStyle w:val="ListBullet"/>
      </w:pPr>
      <w:r>
        <w:t>Important clauses where explicitly included in the approved extraction scope</w:t>
      </w:r>
    </w:p>
    <w:p w14:paraId="7F4CC30A" w14:textId="77777777" w:rsidR="00170036" w:rsidRDefault="00AB29F2">
      <w:r>
        <w:t>The final extraction schema requires business confirmation.</w:t>
      </w:r>
    </w:p>
    <w:p w14:paraId="3EE34899" w14:textId="77777777" w:rsidR="00170036" w:rsidRDefault="00AB29F2">
      <w:pPr>
        <w:pStyle w:val="Heading1"/>
      </w:pPr>
      <w:r>
        <w:t>9. Main Use Cases and Workflows</w:t>
      </w:r>
    </w:p>
    <w:p w14:paraId="3064FA10" w14:textId="77777777" w:rsidR="00170036" w:rsidRDefault="00AB29F2">
      <w:pPr>
        <w:pStyle w:val="Heading2"/>
      </w:pPr>
      <w:r>
        <w:t>9.1 Manual Contract Cr</w:t>
      </w:r>
      <w:r>
        <w:t>eation</w:t>
      </w:r>
    </w:p>
    <w:p w14:paraId="2CDA018B" w14:textId="77777777" w:rsidR="00170036" w:rsidRDefault="00AB29F2">
      <w:pPr>
        <w:pStyle w:val="ListBullet"/>
      </w:pPr>
      <w:r>
        <w:t>Authorized user opens Create Contract.</w:t>
      </w:r>
    </w:p>
    <w:p w14:paraId="427A0125" w14:textId="77777777" w:rsidR="00170036" w:rsidRDefault="00AB29F2">
      <w:pPr>
        <w:pStyle w:val="ListBullet"/>
      </w:pPr>
      <w:r>
        <w:t>User enters required data.</w:t>
      </w:r>
    </w:p>
    <w:p w14:paraId="5D8AC580" w14:textId="77777777" w:rsidR="00170036" w:rsidRDefault="00AB29F2">
      <w:pPr>
        <w:pStyle w:val="ListBullet"/>
      </w:pPr>
      <w:r>
        <w:t>User selects type and parties and optionally properties.</w:t>
      </w:r>
    </w:p>
    <w:p w14:paraId="2FC7B045" w14:textId="77777777" w:rsidR="00170036" w:rsidRDefault="00AB29F2">
      <w:pPr>
        <w:pStyle w:val="ListBullet"/>
      </w:pPr>
      <w:r>
        <w:t>User uploads the document if available.</w:t>
      </w:r>
    </w:p>
    <w:p w14:paraId="1AC208B5" w14:textId="77777777" w:rsidR="00170036" w:rsidRDefault="00AB29F2">
      <w:pPr>
        <w:pStyle w:val="ListBullet"/>
      </w:pPr>
      <w:r>
        <w:t>System validates input and creates the record.</w:t>
      </w:r>
    </w:p>
    <w:p w14:paraId="20D4BFBA" w14:textId="77777777" w:rsidR="00170036" w:rsidRDefault="00AB29F2">
      <w:pPr>
        <w:pStyle w:val="ListBullet"/>
      </w:pPr>
      <w:r>
        <w:t>Audit entry is created.</w:t>
      </w:r>
    </w:p>
    <w:p w14:paraId="1CCC1059" w14:textId="77777777" w:rsidR="00170036" w:rsidRDefault="00AB29F2">
      <w:pPr>
        <w:pStyle w:val="Heading2"/>
      </w:pPr>
      <w:r>
        <w:t>9.2 Contract Cr</w:t>
      </w:r>
      <w:r>
        <w:t>eation from Existing Document</w:t>
      </w:r>
    </w:p>
    <w:p w14:paraId="5B9BEEA3" w14:textId="77777777" w:rsidR="00170036" w:rsidRDefault="00AB29F2">
      <w:pPr>
        <w:pStyle w:val="ListBullet"/>
      </w:pPr>
      <w:r>
        <w:t>User uploads document.</w:t>
      </w:r>
    </w:p>
    <w:p w14:paraId="081EC7EC" w14:textId="77777777" w:rsidR="00170036" w:rsidRDefault="00AB29F2">
      <w:pPr>
        <w:pStyle w:val="ListBullet"/>
      </w:pPr>
      <w:r>
        <w:t>System stores original.</w:t>
      </w:r>
    </w:p>
    <w:p w14:paraId="1FE86102" w14:textId="77777777" w:rsidR="00170036" w:rsidRDefault="00AB29F2">
      <w:pPr>
        <w:pStyle w:val="ListBullet"/>
      </w:pPr>
      <w:r>
        <w:t>Extraction starts.</w:t>
      </w:r>
    </w:p>
    <w:p w14:paraId="30DE4D03" w14:textId="77777777" w:rsidR="00170036" w:rsidRDefault="00AB29F2">
      <w:pPr>
        <w:pStyle w:val="ListBullet"/>
      </w:pPr>
      <w:r>
        <w:t>Candidate data and obligations are presented.</w:t>
      </w:r>
    </w:p>
    <w:p w14:paraId="5B3D4A46" w14:textId="77777777" w:rsidR="00170036" w:rsidRDefault="00AB29F2">
      <w:pPr>
        <w:pStyle w:val="ListBullet"/>
      </w:pPr>
      <w:r>
        <w:t>User reviews/edits.</w:t>
      </w:r>
    </w:p>
    <w:p w14:paraId="595745A1" w14:textId="77777777" w:rsidR="00170036" w:rsidRDefault="00AB29F2">
      <w:pPr>
        <w:pStyle w:val="ListBullet"/>
      </w:pPr>
      <w:r>
        <w:t>User confirms.</w:t>
      </w:r>
    </w:p>
    <w:p w14:paraId="04172867" w14:textId="77777777" w:rsidR="00170036" w:rsidRDefault="00AB29F2">
      <w:pPr>
        <w:pStyle w:val="ListBullet"/>
      </w:pPr>
      <w:r>
        <w:t>System saves official structured data.</w:t>
      </w:r>
    </w:p>
    <w:p w14:paraId="0775B503" w14:textId="77777777" w:rsidR="00170036" w:rsidRDefault="00AB29F2">
      <w:pPr>
        <w:pStyle w:val="ListBullet"/>
      </w:pPr>
      <w:r>
        <w:t xml:space="preserve">Audit entry records </w:t>
      </w:r>
      <w:r>
        <w:t>confirmation.</w:t>
      </w:r>
    </w:p>
    <w:p w14:paraId="49ADF367" w14:textId="77777777" w:rsidR="00170036" w:rsidRDefault="00AB29F2">
      <w:pPr>
        <w:pStyle w:val="Heading2"/>
      </w:pPr>
      <w:r>
        <w:t>9.3 Obligation Tracking</w:t>
      </w:r>
    </w:p>
    <w:p w14:paraId="315FA2EA" w14:textId="77777777" w:rsidR="00170036" w:rsidRDefault="00AB29F2">
      <w:pPr>
        <w:pStyle w:val="ListBullet"/>
      </w:pPr>
      <w:r>
        <w:t>User opens a contract.</w:t>
      </w:r>
    </w:p>
    <w:p w14:paraId="3CF9C572" w14:textId="77777777" w:rsidR="00170036" w:rsidRDefault="00AB29F2">
      <w:pPr>
        <w:pStyle w:val="ListBullet"/>
      </w:pPr>
      <w:r>
        <w:t>System displays associated obligations.</w:t>
      </w:r>
    </w:p>
    <w:p w14:paraId="55188978" w14:textId="77777777" w:rsidR="00170036" w:rsidRDefault="00AB29F2">
      <w:pPr>
        <w:pStyle w:val="ListBullet"/>
      </w:pPr>
      <w:r>
        <w:t>User reviews owner, priority, due date, and status.</w:t>
      </w:r>
    </w:p>
    <w:p w14:paraId="295E9F61" w14:textId="77777777" w:rsidR="00170036" w:rsidRDefault="00AB29F2">
      <w:pPr>
        <w:pStyle w:val="ListBullet"/>
      </w:pPr>
      <w:r>
        <w:t>Responsible user updates progress.</w:t>
      </w:r>
    </w:p>
    <w:p w14:paraId="2E151D76" w14:textId="77777777" w:rsidR="00170036" w:rsidRDefault="00AB29F2">
      <w:pPr>
        <w:pStyle w:val="ListBullet"/>
      </w:pPr>
      <w:r>
        <w:t>System identifies overdue items.</w:t>
      </w:r>
    </w:p>
    <w:p w14:paraId="7B180DCF" w14:textId="77777777" w:rsidR="00170036" w:rsidRDefault="00AB29F2">
      <w:pPr>
        <w:pStyle w:val="ListBullet"/>
      </w:pPr>
      <w:r>
        <w:t>Configured reminders are sent.</w:t>
      </w:r>
    </w:p>
    <w:p w14:paraId="64D6A526" w14:textId="77777777" w:rsidR="00170036" w:rsidRDefault="00AB29F2">
      <w:pPr>
        <w:pStyle w:val="ListBullet"/>
      </w:pPr>
      <w:r>
        <w:t>User</w:t>
      </w:r>
      <w:r>
        <w:t xml:space="preserve"> marks obligation Completed when fulfilled.</w:t>
      </w:r>
    </w:p>
    <w:p w14:paraId="198A92D3" w14:textId="77777777" w:rsidR="00170036" w:rsidRDefault="00AB29F2">
      <w:pPr>
        <w:pStyle w:val="Heading1"/>
      </w:pPr>
      <w:r>
        <w:lastRenderedPageBreak/>
        <w:t>10. External Interfaces and API Requirements</w:t>
      </w:r>
    </w:p>
    <w:p w14:paraId="742F7154" w14:textId="77777777" w:rsidR="00170036" w:rsidRDefault="00AB29F2">
      <w:pPr>
        <w:pStyle w:val="Heading2"/>
      </w:pPr>
      <w:r>
        <w:t>10.1 API Areas</w:t>
      </w:r>
    </w:p>
    <w:tbl>
      <w:tblPr>
        <w:tblStyle w:val="TableGrid"/>
        <w:tblW w:w="0" w:type="auto"/>
        <w:jc w:val="center"/>
        <w:tblLook w:val="04A0" w:firstRow="1" w:lastRow="0" w:firstColumn="1" w:lastColumn="0" w:noHBand="0" w:noVBand="1"/>
      </w:tblPr>
      <w:tblGrid>
        <w:gridCol w:w="5040"/>
        <w:gridCol w:w="5040"/>
      </w:tblGrid>
      <w:tr w:rsidR="00170036" w14:paraId="3BA65980" w14:textId="77777777">
        <w:trPr>
          <w:jc w:val="center"/>
        </w:trPr>
        <w:tc>
          <w:tcPr>
            <w:tcW w:w="5040" w:type="dxa"/>
          </w:tcPr>
          <w:p w14:paraId="5B1BAB0F" w14:textId="77777777" w:rsidR="00170036" w:rsidRDefault="00AB29F2">
            <w:r>
              <w:t>Area</w:t>
            </w:r>
          </w:p>
        </w:tc>
        <w:tc>
          <w:tcPr>
            <w:tcW w:w="5040" w:type="dxa"/>
          </w:tcPr>
          <w:p w14:paraId="4F7E4EEA" w14:textId="77777777" w:rsidR="00170036" w:rsidRDefault="00AB29F2">
            <w:r>
              <w:t>Responsibilities</w:t>
            </w:r>
          </w:p>
        </w:tc>
      </w:tr>
      <w:tr w:rsidR="00170036" w14:paraId="3F041AB3" w14:textId="77777777">
        <w:trPr>
          <w:jc w:val="center"/>
        </w:trPr>
        <w:tc>
          <w:tcPr>
            <w:tcW w:w="5040" w:type="dxa"/>
          </w:tcPr>
          <w:p w14:paraId="77C44BF4" w14:textId="77777777" w:rsidR="00170036" w:rsidRDefault="00AB29F2">
            <w:r>
              <w:t>Authentication</w:t>
            </w:r>
          </w:p>
        </w:tc>
        <w:tc>
          <w:tcPr>
            <w:tcW w:w="5040" w:type="dxa"/>
          </w:tcPr>
          <w:p w14:paraId="40A2C248" w14:textId="77777777" w:rsidR="00170036" w:rsidRDefault="00AB29F2">
            <w:r>
              <w:t>Login, logout, token/session validation, password operations if enabled.</w:t>
            </w:r>
          </w:p>
        </w:tc>
      </w:tr>
      <w:tr w:rsidR="00170036" w14:paraId="64C040A8" w14:textId="77777777">
        <w:trPr>
          <w:jc w:val="center"/>
        </w:trPr>
        <w:tc>
          <w:tcPr>
            <w:tcW w:w="5040" w:type="dxa"/>
          </w:tcPr>
          <w:p w14:paraId="1B811700" w14:textId="77777777" w:rsidR="00170036" w:rsidRDefault="00AB29F2">
            <w:r>
              <w:t>Users/Roles</w:t>
            </w:r>
          </w:p>
        </w:tc>
        <w:tc>
          <w:tcPr>
            <w:tcW w:w="5040" w:type="dxa"/>
          </w:tcPr>
          <w:p w14:paraId="425C29E6" w14:textId="77777777" w:rsidR="00170036" w:rsidRDefault="00AB29F2">
            <w:r>
              <w:t>User management and role ass</w:t>
            </w:r>
            <w:r>
              <w:t>ignment.</w:t>
            </w:r>
          </w:p>
        </w:tc>
      </w:tr>
      <w:tr w:rsidR="00170036" w14:paraId="4D831F5A" w14:textId="77777777">
        <w:trPr>
          <w:jc w:val="center"/>
        </w:trPr>
        <w:tc>
          <w:tcPr>
            <w:tcW w:w="5040" w:type="dxa"/>
          </w:tcPr>
          <w:p w14:paraId="3E7D60A5" w14:textId="77777777" w:rsidR="00170036" w:rsidRDefault="00AB29F2">
            <w:r>
              <w:t>Contracts</w:t>
            </w:r>
          </w:p>
        </w:tc>
        <w:tc>
          <w:tcPr>
            <w:tcW w:w="5040" w:type="dxa"/>
          </w:tcPr>
          <w:p w14:paraId="6AF17E31" w14:textId="77777777" w:rsidR="00170036" w:rsidRDefault="00AB29F2">
            <w:r>
              <w:t>CRUD/archive, search, filters, statuses, types.</w:t>
            </w:r>
          </w:p>
        </w:tc>
      </w:tr>
      <w:tr w:rsidR="00170036" w14:paraId="39A4A729" w14:textId="77777777">
        <w:trPr>
          <w:jc w:val="center"/>
        </w:trPr>
        <w:tc>
          <w:tcPr>
            <w:tcW w:w="5040" w:type="dxa"/>
          </w:tcPr>
          <w:p w14:paraId="3A569BC8" w14:textId="77777777" w:rsidR="00170036" w:rsidRDefault="00AB29F2">
            <w:r>
              <w:t>Parties</w:t>
            </w:r>
          </w:p>
        </w:tc>
        <w:tc>
          <w:tcPr>
            <w:tcW w:w="5040" w:type="dxa"/>
          </w:tcPr>
          <w:p w14:paraId="27A32A90" w14:textId="77777777" w:rsidR="00170036" w:rsidRDefault="00AB29F2">
            <w:r>
              <w:t>Party CRUD and contract-party relationships.</w:t>
            </w:r>
          </w:p>
        </w:tc>
      </w:tr>
      <w:tr w:rsidR="00170036" w14:paraId="18628C1C" w14:textId="77777777">
        <w:trPr>
          <w:jc w:val="center"/>
        </w:trPr>
        <w:tc>
          <w:tcPr>
            <w:tcW w:w="5040" w:type="dxa"/>
          </w:tcPr>
          <w:p w14:paraId="7CADA95B" w14:textId="77777777" w:rsidR="00170036" w:rsidRDefault="00AB29F2">
            <w:r>
              <w:t>Properties</w:t>
            </w:r>
          </w:p>
        </w:tc>
        <w:tc>
          <w:tcPr>
            <w:tcW w:w="5040" w:type="dxa"/>
          </w:tcPr>
          <w:p w14:paraId="2D47039E" w14:textId="77777777" w:rsidR="00170036" w:rsidRDefault="00AB29F2">
            <w:r>
              <w:t>Property CRUD/association if enabled.</w:t>
            </w:r>
          </w:p>
        </w:tc>
      </w:tr>
      <w:tr w:rsidR="00170036" w14:paraId="05DD29BA" w14:textId="77777777">
        <w:trPr>
          <w:jc w:val="center"/>
        </w:trPr>
        <w:tc>
          <w:tcPr>
            <w:tcW w:w="5040" w:type="dxa"/>
          </w:tcPr>
          <w:p w14:paraId="17A5BB22" w14:textId="77777777" w:rsidR="00170036" w:rsidRDefault="00AB29F2">
            <w:r>
              <w:t>Documents</w:t>
            </w:r>
          </w:p>
        </w:tc>
        <w:tc>
          <w:tcPr>
            <w:tcW w:w="5040" w:type="dxa"/>
          </w:tcPr>
          <w:p w14:paraId="4C08BA3A" w14:textId="77777777" w:rsidR="00170036" w:rsidRDefault="00AB29F2">
            <w:r>
              <w:t>Upload, metadata, secure retrieval.</w:t>
            </w:r>
          </w:p>
        </w:tc>
      </w:tr>
      <w:tr w:rsidR="00170036" w14:paraId="261966D3" w14:textId="77777777">
        <w:trPr>
          <w:jc w:val="center"/>
        </w:trPr>
        <w:tc>
          <w:tcPr>
            <w:tcW w:w="5040" w:type="dxa"/>
          </w:tcPr>
          <w:p w14:paraId="10967234" w14:textId="77777777" w:rsidR="00170036" w:rsidRDefault="00AB29F2">
            <w:r>
              <w:t>Extraction</w:t>
            </w:r>
          </w:p>
        </w:tc>
        <w:tc>
          <w:tcPr>
            <w:tcW w:w="5040" w:type="dxa"/>
          </w:tcPr>
          <w:p w14:paraId="76A8001E" w14:textId="77777777" w:rsidR="00170036" w:rsidRDefault="00AB29F2">
            <w:r>
              <w:t xml:space="preserve">Start </w:t>
            </w:r>
            <w:r>
              <w:t>processing, status, results, review/confirmation.</w:t>
            </w:r>
          </w:p>
        </w:tc>
      </w:tr>
      <w:tr w:rsidR="00170036" w14:paraId="3C17EF4E" w14:textId="77777777">
        <w:trPr>
          <w:jc w:val="center"/>
        </w:trPr>
        <w:tc>
          <w:tcPr>
            <w:tcW w:w="5040" w:type="dxa"/>
          </w:tcPr>
          <w:p w14:paraId="378A8418" w14:textId="77777777" w:rsidR="00170036" w:rsidRDefault="00AB29F2">
            <w:r>
              <w:t>Obligations</w:t>
            </w:r>
          </w:p>
        </w:tc>
        <w:tc>
          <w:tcPr>
            <w:tcW w:w="5040" w:type="dxa"/>
          </w:tcPr>
          <w:p w14:paraId="57FA6595" w14:textId="77777777" w:rsidR="00170036" w:rsidRDefault="00AB29F2">
            <w:r>
              <w:t>CRUD, assignment, status, due dates, recurrence, filters.</w:t>
            </w:r>
          </w:p>
        </w:tc>
      </w:tr>
      <w:tr w:rsidR="00170036" w14:paraId="5E3AA2B8" w14:textId="77777777">
        <w:trPr>
          <w:jc w:val="center"/>
        </w:trPr>
        <w:tc>
          <w:tcPr>
            <w:tcW w:w="5040" w:type="dxa"/>
          </w:tcPr>
          <w:p w14:paraId="7D444592" w14:textId="77777777" w:rsidR="00170036" w:rsidRDefault="00AB29F2">
            <w:r>
              <w:t>Notifications</w:t>
            </w:r>
          </w:p>
        </w:tc>
        <w:tc>
          <w:tcPr>
            <w:tcW w:w="5040" w:type="dxa"/>
          </w:tcPr>
          <w:p w14:paraId="3F2DE1C2" w14:textId="77777777" w:rsidR="00170036" w:rsidRDefault="00AB29F2">
            <w:r>
              <w:t>Create/list/read and delivery tracking.</w:t>
            </w:r>
          </w:p>
        </w:tc>
      </w:tr>
      <w:tr w:rsidR="00170036" w14:paraId="39214057" w14:textId="77777777">
        <w:trPr>
          <w:jc w:val="center"/>
        </w:trPr>
        <w:tc>
          <w:tcPr>
            <w:tcW w:w="5040" w:type="dxa"/>
          </w:tcPr>
          <w:p w14:paraId="0A81657B" w14:textId="77777777" w:rsidR="00170036" w:rsidRDefault="00AB29F2">
            <w:r>
              <w:t>Reports</w:t>
            </w:r>
          </w:p>
        </w:tc>
        <w:tc>
          <w:tcPr>
            <w:tcW w:w="5040" w:type="dxa"/>
          </w:tcPr>
          <w:p w14:paraId="211EE418" w14:textId="77777777" w:rsidR="00170036" w:rsidRDefault="00AB29F2">
            <w:r>
              <w:t>Dashboard KPIs, report queries, exports.</w:t>
            </w:r>
          </w:p>
        </w:tc>
      </w:tr>
      <w:tr w:rsidR="00170036" w14:paraId="3D125390" w14:textId="77777777">
        <w:trPr>
          <w:jc w:val="center"/>
        </w:trPr>
        <w:tc>
          <w:tcPr>
            <w:tcW w:w="5040" w:type="dxa"/>
          </w:tcPr>
          <w:p w14:paraId="4BAE185B" w14:textId="77777777" w:rsidR="00170036" w:rsidRDefault="00AB29F2">
            <w:r>
              <w:t>Audit</w:t>
            </w:r>
          </w:p>
        </w:tc>
        <w:tc>
          <w:tcPr>
            <w:tcW w:w="5040" w:type="dxa"/>
          </w:tcPr>
          <w:p w14:paraId="70E93139" w14:textId="77777777" w:rsidR="00170036" w:rsidRDefault="00AB29F2">
            <w:r>
              <w:t xml:space="preserve">Authorized audit log </w:t>
            </w:r>
            <w:r>
              <w:t>access.</w:t>
            </w:r>
          </w:p>
        </w:tc>
      </w:tr>
    </w:tbl>
    <w:p w14:paraId="031C9EE5" w14:textId="77777777" w:rsidR="00170036" w:rsidRDefault="00AB29F2">
      <w:pPr>
        <w:pStyle w:val="Heading2"/>
      </w:pPr>
      <w:r>
        <w:t>10.2 API Standards</w:t>
      </w:r>
    </w:p>
    <w:p w14:paraId="7C087A06" w14:textId="77777777" w:rsidR="00170036" w:rsidRDefault="00AB29F2">
      <w:pPr>
        <w:pStyle w:val="ListBullet"/>
      </w:pPr>
      <w:r>
        <w:t>HTTPS in production.</w:t>
      </w:r>
    </w:p>
    <w:p w14:paraId="6C3E3948" w14:textId="77777777" w:rsidR="00170036" w:rsidRDefault="00AB29F2">
      <w:pPr>
        <w:pStyle w:val="ListBullet"/>
      </w:pPr>
      <w:r>
        <w:t>Consistent HTTP methods and status codes.</w:t>
      </w:r>
    </w:p>
    <w:p w14:paraId="2A286EBA" w14:textId="77777777" w:rsidR="00170036" w:rsidRDefault="00AB29F2">
      <w:pPr>
        <w:pStyle w:val="ListBullet"/>
      </w:pPr>
      <w:r>
        <w:t>Consistent request/response schemas.</w:t>
      </w:r>
    </w:p>
    <w:p w14:paraId="6C2C9AE0" w14:textId="77777777" w:rsidR="00170036" w:rsidRDefault="00AB29F2">
      <w:pPr>
        <w:pStyle w:val="ListBullet"/>
      </w:pPr>
      <w:r>
        <w:t>Structured validation and error responses.</w:t>
      </w:r>
    </w:p>
    <w:p w14:paraId="063E8441" w14:textId="77777777" w:rsidR="00170036" w:rsidRDefault="00AB29F2">
      <w:pPr>
        <w:pStyle w:val="ListBullet"/>
      </w:pPr>
      <w:r>
        <w:t>Authentication and authorization middleware.</w:t>
      </w:r>
    </w:p>
    <w:p w14:paraId="27647546" w14:textId="77777777" w:rsidR="00170036" w:rsidRDefault="00AB29F2">
      <w:pPr>
        <w:pStyle w:val="ListBullet"/>
      </w:pPr>
      <w:r>
        <w:t>Pagination for large collections.</w:t>
      </w:r>
    </w:p>
    <w:p w14:paraId="53F3D918" w14:textId="77777777" w:rsidR="00170036" w:rsidRDefault="00AB29F2">
      <w:pPr>
        <w:pStyle w:val="ListBullet"/>
      </w:pPr>
      <w:r>
        <w:t>OpenAP</w:t>
      </w:r>
      <w:r>
        <w:t>I/Swagger documentation or an agreed equivalent.</w:t>
      </w:r>
    </w:p>
    <w:p w14:paraId="4CDC3F51" w14:textId="77777777" w:rsidR="00170036" w:rsidRDefault="00AB29F2">
      <w:pPr>
        <w:pStyle w:val="Heading1"/>
      </w:pPr>
      <w:r>
        <w:t>11. Acceptance Criteria</w:t>
      </w:r>
    </w:p>
    <w:tbl>
      <w:tblPr>
        <w:tblStyle w:val="TableGrid"/>
        <w:tblW w:w="0" w:type="auto"/>
        <w:jc w:val="center"/>
        <w:tblLook w:val="04A0" w:firstRow="1" w:lastRow="0" w:firstColumn="1" w:lastColumn="0" w:noHBand="0" w:noVBand="1"/>
      </w:tblPr>
      <w:tblGrid>
        <w:gridCol w:w="2520"/>
        <w:gridCol w:w="2520"/>
        <w:gridCol w:w="2520"/>
        <w:gridCol w:w="2520"/>
      </w:tblGrid>
      <w:tr w:rsidR="00170036" w14:paraId="201878AF" w14:textId="77777777">
        <w:trPr>
          <w:jc w:val="center"/>
        </w:trPr>
        <w:tc>
          <w:tcPr>
            <w:tcW w:w="2520" w:type="dxa"/>
          </w:tcPr>
          <w:p w14:paraId="3875D8D9" w14:textId="77777777" w:rsidR="00170036" w:rsidRDefault="00AB29F2">
            <w:r>
              <w:t>Scenario</w:t>
            </w:r>
          </w:p>
        </w:tc>
        <w:tc>
          <w:tcPr>
            <w:tcW w:w="2520" w:type="dxa"/>
          </w:tcPr>
          <w:p w14:paraId="1C0CCF2E" w14:textId="77777777" w:rsidR="00170036" w:rsidRDefault="00AB29F2">
            <w:r>
              <w:t>Given</w:t>
            </w:r>
          </w:p>
        </w:tc>
        <w:tc>
          <w:tcPr>
            <w:tcW w:w="2520" w:type="dxa"/>
          </w:tcPr>
          <w:p w14:paraId="3274E317" w14:textId="77777777" w:rsidR="00170036" w:rsidRDefault="00AB29F2">
            <w:r>
              <w:t>When</w:t>
            </w:r>
          </w:p>
        </w:tc>
        <w:tc>
          <w:tcPr>
            <w:tcW w:w="2520" w:type="dxa"/>
          </w:tcPr>
          <w:p w14:paraId="4938B8DB" w14:textId="77777777" w:rsidR="00170036" w:rsidRDefault="00AB29F2">
            <w:r>
              <w:t>Then</w:t>
            </w:r>
          </w:p>
        </w:tc>
      </w:tr>
      <w:tr w:rsidR="00170036" w14:paraId="58C122D0" w14:textId="77777777">
        <w:trPr>
          <w:jc w:val="center"/>
        </w:trPr>
        <w:tc>
          <w:tcPr>
            <w:tcW w:w="2520" w:type="dxa"/>
          </w:tcPr>
          <w:p w14:paraId="65DAA438" w14:textId="77777777" w:rsidR="00170036" w:rsidRDefault="00AB29F2">
            <w:r>
              <w:t>Create Contract</w:t>
            </w:r>
          </w:p>
        </w:tc>
        <w:tc>
          <w:tcPr>
            <w:tcW w:w="2520" w:type="dxa"/>
          </w:tcPr>
          <w:p w14:paraId="0FDADF99" w14:textId="77777777" w:rsidR="00170036" w:rsidRDefault="00AB29F2">
            <w:r>
              <w:t>User is authorized and data is valid.</w:t>
            </w:r>
          </w:p>
        </w:tc>
        <w:tc>
          <w:tcPr>
            <w:tcW w:w="2520" w:type="dxa"/>
          </w:tcPr>
          <w:p w14:paraId="5AC0AF98" w14:textId="77777777" w:rsidR="00170036" w:rsidRDefault="00AB29F2">
            <w:r>
              <w:t>User submits contract.</w:t>
            </w:r>
          </w:p>
        </w:tc>
        <w:tc>
          <w:tcPr>
            <w:tcW w:w="2520" w:type="dxa"/>
          </w:tcPr>
          <w:p w14:paraId="2D1D5135" w14:textId="77777777" w:rsidR="00170036" w:rsidRDefault="00AB29F2">
            <w:r>
              <w:t>Contract is created and success is returned.</w:t>
            </w:r>
          </w:p>
        </w:tc>
      </w:tr>
      <w:tr w:rsidR="00170036" w14:paraId="544C49CB" w14:textId="77777777">
        <w:trPr>
          <w:jc w:val="center"/>
        </w:trPr>
        <w:tc>
          <w:tcPr>
            <w:tcW w:w="2520" w:type="dxa"/>
          </w:tcPr>
          <w:p w14:paraId="04616720" w14:textId="77777777" w:rsidR="00170036" w:rsidRDefault="00AB29F2">
            <w:r>
              <w:t>Invalid Contract</w:t>
            </w:r>
          </w:p>
        </w:tc>
        <w:tc>
          <w:tcPr>
            <w:tcW w:w="2520" w:type="dxa"/>
          </w:tcPr>
          <w:p w14:paraId="27BDD6C5" w14:textId="77777777" w:rsidR="00170036" w:rsidRDefault="00AB29F2">
            <w:r>
              <w:t xml:space="preserve">Required data </w:t>
            </w:r>
            <w:r>
              <w:t>is missing/invalid.</w:t>
            </w:r>
          </w:p>
        </w:tc>
        <w:tc>
          <w:tcPr>
            <w:tcW w:w="2520" w:type="dxa"/>
          </w:tcPr>
          <w:p w14:paraId="38E51A7C" w14:textId="77777777" w:rsidR="00170036" w:rsidRDefault="00AB29F2">
            <w:r>
              <w:t>User submits.</w:t>
            </w:r>
          </w:p>
        </w:tc>
        <w:tc>
          <w:tcPr>
            <w:tcW w:w="2520" w:type="dxa"/>
          </w:tcPr>
          <w:p w14:paraId="4835D57F" w14:textId="77777777" w:rsidR="00170036" w:rsidRDefault="00AB29F2">
            <w:r>
              <w:t>Request is rejected with validation errors.</w:t>
            </w:r>
          </w:p>
        </w:tc>
      </w:tr>
      <w:tr w:rsidR="00170036" w14:paraId="256B56F0" w14:textId="77777777">
        <w:trPr>
          <w:jc w:val="center"/>
        </w:trPr>
        <w:tc>
          <w:tcPr>
            <w:tcW w:w="2520" w:type="dxa"/>
          </w:tcPr>
          <w:p w14:paraId="0DB7D6BA" w14:textId="77777777" w:rsidR="00170036" w:rsidRDefault="00AB29F2">
            <w:r>
              <w:t>Overdue Obligation</w:t>
            </w:r>
          </w:p>
        </w:tc>
        <w:tc>
          <w:tcPr>
            <w:tcW w:w="2520" w:type="dxa"/>
          </w:tcPr>
          <w:p w14:paraId="60B55936" w14:textId="77777777" w:rsidR="00170036" w:rsidRDefault="00AB29F2">
            <w:r>
              <w:t>Obligation is not completed and due date has passed.</w:t>
            </w:r>
          </w:p>
        </w:tc>
        <w:tc>
          <w:tcPr>
            <w:tcW w:w="2520" w:type="dxa"/>
          </w:tcPr>
          <w:p w14:paraId="282C5CF0" w14:textId="77777777" w:rsidR="00170036" w:rsidRDefault="00AB29F2">
            <w:r>
              <w:t>System evaluates status.</w:t>
            </w:r>
          </w:p>
        </w:tc>
        <w:tc>
          <w:tcPr>
            <w:tcW w:w="2520" w:type="dxa"/>
          </w:tcPr>
          <w:p w14:paraId="48F62161" w14:textId="77777777" w:rsidR="00170036" w:rsidRDefault="00AB29F2">
            <w:r>
              <w:t>Obligation is identified as Overdue.</w:t>
            </w:r>
          </w:p>
        </w:tc>
      </w:tr>
      <w:tr w:rsidR="00170036" w14:paraId="3D2ECBEF" w14:textId="77777777">
        <w:trPr>
          <w:jc w:val="center"/>
        </w:trPr>
        <w:tc>
          <w:tcPr>
            <w:tcW w:w="2520" w:type="dxa"/>
          </w:tcPr>
          <w:p w14:paraId="21F300B8" w14:textId="77777777" w:rsidR="00170036" w:rsidRDefault="00AB29F2">
            <w:r>
              <w:t>Extraction Review</w:t>
            </w:r>
          </w:p>
        </w:tc>
        <w:tc>
          <w:tcPr>
            <w:tcW w:w="2520" w:type="dxa"/>
          </w:tcPr>
          <w:p w14:paraId="026F49EC" w14:textId="77777777" w:rsidR="00170036" w:rsidRDefault="00AB29F2">
            <w:r>
              <w:t xml:space="preserve">Document </w:t>
            </w:r>
            <w:r>
              <w:t>extraction has completed.</w:t>
            </w:r>
          </w:p>
        </w:tc>
        <w:tc>
          <w:tcPr>
            <w:tcW w:w="2520" w:type="dxa"/>
          </w:tcPr>
          <w:p w14:paraId="02738342" w14:textId="77777777" w:rsidR="00170036" w:rsidRDefault="00AB29F2">
            <w:r>
              <w:t>Authorized user reviews and confirms.</w:t>
            </w:r>
          </w:p>
        </w:tc>
        <w:tc>
          <w:tcPr>
            <w:tcW w:w="2520" w:type="dxa"/>
          </w:tcPr>
          <w:p w14:paraId="247F2803" w14:textId="77777777" w:rsidR="00170036" w:rsidRDefault="00AB29F2">
            <w:r>
              <w:t>Confirmed information is stored as official data.</w:t>
            </w:r>
          </w:p>
        </w:tc>
      </w:tr>
    </w:tbl>
    <w:p w14:paraId="475261A5" w14:textId="77777777" w:rsidR="00170036" w:rsidRDefault="00AB29F2">
      <w:pPr>
        <w:pStyle w:val="Heading1"/>
      </w:pPr>
      <w:r>
        <w:t>12. Traceability</w:t>
      </w:r>
    </w:p>
    <w:p w14:paraId="3E78DE45" w14:textId="77777777" w:rsidR="00170036" w:rsidRDefault="00AB29F2">
      <w:r>
        <w:t>Each requirement shall have a unique ID and should be mapped to use cases, frontend work items, backend work items, and test</w:t>
      </w:r>
      <w:r>
        <w:t xml:space="preserve"> cases.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170036" w14:paraId="51C10794" w14:textId="77777777">
        <w:trPr>
          <w:jc w:val="center"/>
        </w:trPr>
        <w:tc>
          <w:tcPr>
            <w:tcW w:w="2016" w:type="dxa"/>
          </w:tcPr>
          <w:p w14:paraId="3DF3C30D" w14:textId="77777777" w:rsidR="00170036" w:rsidRDefault="00AB29F2">
            <w:r>
              <w:t>Requirement</w:t>
            </w:r>
          </w:p>
        </w:tc>
        <w:tc>
          <w:tcPr>
            <w:tcW w:w="2016" w:type="dxa"/>
          </w:tcPr>
          <w:p w14:paraId="4B8E9639" w14:textId="77777777" w:rsidR="00170036" w:rsidRDefault="00AB29F2">
            <w:r>
              <w:t>Use Case</w:t>
            </w:r>
          </w:p>
        </w:tc>
        <w:tc>
          <w:tcPr>
            <w:tcW w:w="2016" w:type="dxa"/>
          </w:tcPr>
          <w:p w14:paraId="3825F401" w14:textId="77777777" w:rsidR="00170036" w:rsidRDefault="00AB29F2">
            <w:r>
              <w:t>Frontend</w:t>
            </w:r>
          </w:p>
        </w:tc>
        <w:tc>
          <w:tcPr>
            <w:tcW w:w="2016" w:type="dxa"/>
          </w:tcPr>
          <w:p w14:paraId="230EA866" w14:textId="77777777" w:rsidR="00170036" w:rsidRDefault="00AB29F2">
            <w:r>
              <w:t>Backend</w:t>
            </w:r>
          </w:p>
        </w:tc>
        <w:tc>
          <w:tcPr>
            <w:tcW w:w="2016" w:type="dxa"/>
          </w:tcPr>
          <w:p w14:paraId="045F2953" w14:textId="77777777" w:rsidR="00170036" w:rsidRDefault="00AB29F2">
            <w:r>
              <w:t>Test Case</w:t>
            </w:r>
          </w:p>
        </w:tc>
      </w:tr>
      <w:tr w:rsidR="00170036" w14:paraId="0E7E7E03" w14:textId="77777777">
        <w:trPr>
          <w:jc w:val="center"/>
        </w:trPr>
        <w:tc>
          <w:tcPr>
            <w:tcW w:w="2016" w:type="dxa"/>
          </w:tcPr>
          <w:p w14:paraId="754C9BF8" w14:textId="77777777" w:rsidR="00170036" w:rsidRDefault="00AB29F2">
            <w:r>
              <w:t>FR-CON-01</w:t>
            </w:r>
          </w:p>
        </w:tc>
        <w:tc>
          <w:tcPr>
            <w:tcW w:w="2016" w:type="dxa"/>
          </w:tcPr>
          <w:p w14:paraId="170865D1" w14:textId="77777777" w:rsidR="00170036" w:rsidRDefault="00AB29F2">
            <w:r>
              <w:t>Create Contract</w:t>
            </w:r>
          </w:p>
        </w:tc>
        <w:tc>
          <w:tcPr>
            <w:tcW w:w="2016" w:type="dxa"/>
          </w:tcPr>
          <w:p w14:paraId="3836CBFB" w14:textId="77777777" w:rsidR="00170036" w:rsidRDefault="00AB29F2">
            <w:r>
              <w:t>Create Contract Page</w:t>
            </w:r>
          </w:p>
        </w:tc>
        <w:tc>
          <w:tcPr>
            <w:tcW w:w="2016" w:type="dxa"/>
          </w:tcPr>
          <w:p w14:paraId="293C39D8" w14:textId="77777777" w:rsidR="00170036" w:rsidRDefault="00AB29F2">
            <w:r>
              <w:t>POST /contracts</w:t>
            </w:r>
          </w:p>
        </w:tc>
        <w:tc>
          <w:tcPr>
            <w:tcW w:w="2016" w:type="dxa"/>
          </w:tcPr>
          <w:p w14:paraId="0683EF42" w14:textId="77777777" w:rsidR="00170036" w:rsidRDefault="00AB29F2">
            <w:r>
              <w:t>TC-CON-01</w:t>
            </w:r>
          </w:p>
        </w:tc>
      </w:tr>
      <w:tr w:rsidR="00170036" w14:paraId="071595F7" w14:textId="77777777">
        <w:trPr>
          <w:jc w:val="center"/>
        </w:trPr>
        <w:tc>
          <w:tcPr>
            <w:tcW w:w="2016" w:type="dxa"/>
          </w:tcPr>
          <w:p w14:paraId="25B4F40F" w14:textId="77777777" w:rsidR="00170036" w:rsidRDefault="00AB29F2">
            <w:r>
              <w:t>FR-OBL-05</w:t>
            </w:r>
          </w:p>
        </w:tc>
        <w:tc>
          <w:tcPr>
            <w:tcW w:w="2016" w:type="dxa"/>
          </w:tcPr>
          <w:p w14:paraId="2A03BB6B" w14:textId="77777777" w:rsidR="00170036" w:rsidRDefault="00AB29F2">
            <w:r>
              <w:t>Obligation Tracking</w:t>
            </w:r>
          </w:p>
        </w:tc>
        <w:tc>
          <w:tcPr>
            <w:tcW w:w="2016" w:type="dxa"/>
          </w:tcPr>
          <w:p w14:paraId="6C39B4C9" w14:textId="77777777" w:rsidR="00170036" w:rsidRDefault="00AB29F2">
            <w:r>
              <w:t>Obligation List/Details</w:t>
            </w:r>
          </w:p>
        </w:tc>
        <w:tc>
          <w:tcPr>
            <w:tcW w:w="2016" w:type="dxa"/>
          </w:tcPr>
          <w:p w14:paraId="7CD976B5" w14:textId="77777777" w:rsidR="00170036" w:rsidRDefault="00AB29F2">
            <w:r>
              <w:t>Overdue status logic</w:t>
            </w:r>
          </w:p>
        </w:tc>
        <w:tc>
          <w:tcPr>
            <w:tcW w:w="2016" w:type="dxa"/>
          </w:tcPr>
          <w:p w14:paraId="3DABE8FA" w14:textId="77777777" w:rsidR="00170036" w:rsidRDefault="00AB29F2">
            <w:r>
              <w:t>TC-OBL-05</w:t>
            </w:r>
          </w:p>
        </w:tc>
      </w:tr>
      <w:tr w:rsidR="00170036" w14:paraId="15DA3B57" w14:textId="77777777">
        <w:trPr>
          <w:jc w:val="center"/>
        </w:trPr>
        <w:tc>
          <w:tcPr>
            <w:tcW w:w="2016" w:type="dxa"/>
          </w:tcPr>
          <w:p w14:paraId="6226E1B8" w14:textId="77777777" w:rsidR="00170036" w:rsidRDefault="00AB29F2">
            <w:r>
              <w:t>FR-EXT-05</w:t>
            </w:r>
          </w:p>
        </w:tc>
        <w:tc>
          <w:tcPr>
            <w:tcW w:w="2016" w:type="dxa"/>
          </w:tcPr>
          <w:p w14:paraId="08AE4A81" w14:textId="77777777" w:rsidR="00170036" w:rsidRDefault="00AB29F2">
            <w:r>
              <w:t>Extraction Review</w:t>
            </w:r>
          </w:p>
        </w:tc>
        <w:tc>
          <w:tcPr>
            <w:tcW w:w="2016" w:type="dxa"/>
          </w:tcPr>
          <w:p w14:paraId="216CF79B" w14:textId="77777777" w:rsidR="00170036" w:rsidRDefault="00AB29F2">
            <w:r>
              <w:t>Extraction Review Page</w:t>
            </w:r>
          </w:p>
        </w:tc>
        <w:tc>
          <w:tcPr>
            <w:tcW w:w="2016" w:type="dxa"/>
          </w:tcPr>
          <w:p w14:paraId="6C63A662" w14:textId="77777777" w:rsidR="00170036" w:rsidRDefault="00AB29F2">
            <w:r>
              <w:t>Extraction review/confirm API</w:t>
            </w:r>
          </w:p>
        </w:tc>
        <w:tc>
          <w:tcPr>
            <w:tcW w:w="2016" w:type="dxa"/>
          </w:tcPr>
          <w:p w14:paraId="45F2FCD4" w14:textId="77777777" w:rsidR="00170036" w:rsidRDefault="00AB29F2">
            <w:r>
              <w:t>TC-EXT-05</w:t>
            </w:r>
          </w:p>
        </w:tc>
      </w:tr>
    </w:tbl>
    <w:p w14:paraId="702348C7" w14:textId="77777777" w:rsidR="00170036" w:rsidRDefault="00AB29F2">
      <w:pPr>
        <w:pStyle w:val="Heading1"/>
      </w:pPr>
      <w:r>
        <w:lastRenderedPageBreak/>
        <w:t>13. Risks, Open Issues, and Future Enhancements</w:t>
      </w:r>
    </w:p>
    <w:p w14:paraId="14ABE1C6" w14:textId="77777777" w:rsidR="00170036" w:rsidRDefault="00AB29F2">
      <w:pPr>
        <w:pStyle w:val="Heading2"/>
      </w:pPr>
      <w:r>
        <w:t>13.1 Risks</w:t>
      </w:r>
    </w:p>
    <w:p w14:paraId="21011690" w14:textId="77777777" w:rsidR="00170036" w:rsidRDefault="00AB29F2">
      <w:pPr>
        <w:pStyle w:val="ListBullet"/>
      </w:pPr>
      <w:r>
        <w:t>OCR/AI may produce incorrect or incomplete information.</w:t>
      </w:r>
    </w:p>
    <w:p w14:paraId="41CB5D8A" w14:textId="77777777" w:rsidR="00170036" w:rsidRDefault="00AB29F2">
      <w:pPr>
        <w:pStyle w:val="ListBullet"/>
      </w:pPr>
      <w:r>
        <w:t>Contract terminology and obligation structures vary between documents.</w:t>
      </w:r>
    </w:p>
    <w:p w14:paraId="31D05F0F" w14:textId="77777777" w:rsidR="00170036" w:rsidRDefault="00AB29F2">
      <w:pPr>
        <w:pStyle w:val="ListBullet"/>
      </w:pPr>
      <w:r>
        <w:t>Sensitive contract data requires strong access control.</w:t>
      </w:r>
    </w:p>
    <w:p w14:paraId="21DB99D1" w14:textId="77777777" w:rsidR="00170036" w:rsidRDefault="00AB29F2">
      <w:pPr>
        <w:pStyle w:val="ListBullet"/>
      </w:pPr>
      <w:r>
        <w:t>Incorrect extracted dates/obligations may cause operational issues without human review.</w:t>
      </w:r>
    </w:p>
    <w:p w14:paraId="00A8B8D4" w14:textId="77777777" w:rsidR="00170036" w:rsidRDefault="00AB29F2">
      <w:pPr>
        <w:pStyle w:val="Heading2"/>
      </w:pPr>
      <w:r>
        <w:t>13.2 Open Questions – Required Business Decisions</w:t>
      </w:r>
    </w:p>
    <w:p w14:paraId="63C73E95" w14:textId="77777777" w:rsidR="00170036" w:rsidRDefault="00AB29F2">
      <w:pPr>
        <w:pStyle w:val="ListNumber"/>
      </w:pPr>
      <w:r>
        <w:t>1. Confirm final user roles and permissions.</w:t>
      </w:r>
    </w:p>
    <w:p w14:paraId="6DB8C25A" w14:textId="77777777" w:rsidR="00170036" w:rsidRDefault="00AB29F2">
      <w:pPr>
        <w:pStyle w:val="ListNumber"/>
      </w:pPr>
      <w:r>
        <w:t>2. Is the system</w:t>
      </w:r>
      <w:r>
        <w:t xml:space="preserve"> for one company or multi-company/multi-tenant?</w:t>
      </w:r>
    </w:p>
    <w:p w14:paraId="6404F566" w14:textId="77777777" w:rsidR="00170036" w:rsidRDefault="00AB29F2">
      <w:pPr>
        <w:pStyle w:val="ListNumber"/>
      </w:pPr>
      <w:r>
        <w:t>3. Confirm final contract types.</w:t>
      </w:r>
    </w:p>
    <w:p w14:paraId="2D4729E4" w14:textId="77777777" w:rsidR="00170036" w:rsidRDefault="00AB29F2">
      <w:pPr>
        <w:pStyle w:val="ListNumber"/>
      </w:pPr>
      <w:r>
        <w:t>4. Can a contract be linked to multiple properties?</w:t>
      </w:r>
    </w:p>
    <w:p w14:paraId="1E1ECF85" w14:textId="77777777" w:rsidR="00170036" w:rsidRDefault="00AB29F2">
      <w:pPr>
        <w:pStyle w:val="ListNumber"/>
      </w:pPr>
      <w:r>
        <w:t>5. What fields are required for individual and company parties?</w:t>
      </w:r>
    </w:p>
    <w:p w14:paraId="1F0BE3EE" w14:textId="77777777" w:rsidR="00170036" w:rsidRDefault="00AB29F2">
      <w:pPr>
        <w:pStyle w:val="ListNumber"/>
      </w:pPr>
      <w:r>
        <w:t>6. Confirm mandatory contract fields.</w:t>
      </w:r>
    </w:p>
    <w:p w14:paraId="2633E74C" w14:textId="77777777" w:rsidR="00170036" w:rsidRDefault="00AB29F2">
      <w:pPr>
        <w:pStyle w:val="ListNumber"/>
      </w:pPr>
      <w:r>
        <w:t xml:space="preserve">7. Confirm mandatory </w:t>
      </w:r>
      <w:r>
        <w:t>obligation fields.</w:t>
      </w:r>
    </w:p>
    <w:p w14:paraId="303D0D2D" w14:textId="77777777" w:rsidR="00170036" w:rsidRDefault="00AB29F2">
      <w:pPr>
        <w:pStyle w:val="ListNumber"/>
      </w:pPr>
      <w:r>
        <w:t>8. Are penalties required as structured obligation data?</w:t>
      </w:r>
    </w:p>
    <w:p w14:paraId="312F4486" w14:textId="77777777" w:rsidR="00170036" w:rsidRDefault="00AB29F2">
      <w:pPr>
        <w:pStyle w:val="ListNumber"/>
      </w:pPr>
      <w:r>
        <w:t>9. Are contract renewal dates and renewal reminders required?</w:t>
      </w:r>
    </w:p>
    <w:p w14:paraId="7D64A5F6" w14:textId="77777777" w:rsidR="00170036" w:rsidRDefault="00AB29F2">
      <w:pPr>
        <w:pStyle w:val="ListNumber"/>
      </w:pPr>
      <w:r>
        <w:t>10. What reminder schedule is required (for example 7/3/1 days)?</w:t>
      </w:r>
    </w:p>
    <w:p w14:paraId="193FD40B" w14:textId="77777777" w:rsidR="00170036" w:rsidRDefault="00AB29F2">
      <w:pPr>
        <w:pStyle w:val="ListNumber"/>
      </w:pPr>
      <w:r>
        <w:t>11. Which notification channels are required: in-app,</w:t>
      </w:r>
      <w:r>
        <w:t xml:space="preserve"> email, or both?</w:t>
      </w:r>
    </w:p>
    <w:p w14:paraId="40B65F45" w14:textId="77777777" w:rsidR="00170036" w:rsidRDefault="00AB29F2">
      <w:pPr>
        <w:pStyle w:val="ListNumber"/>
      </w:pPr>
      <w:r>
        <w:t>12. What document formats and maximum file sizes are supported?</w:t>
      </w:r>
    </w:p>
    <w:p w14:paraId="2F71B987" w14:textId="77777777" w:rsidR="00170036" w:rsidRDefault="00AB29F2">
      <w:pPr>
        <w:pStyle w:val="ListNumber"/>
      </w:pPr>
      <w:r>
        <w:t>13. Is OCR/AI extraction mandatory for Release 1?</w:t>
      </w:r>
    </w:p>
    <w:p w14:paraId="38E73341" w14:textId="77777777" w:rsidR="00170036" w:rsidRDefault="00AB29F2">
      <w:pPr>
        <w:pStyle w:val="ListNumber"/>
      </w:pPr>
      <w:r>
        <w:t>14. Exactly which contract information must be extracted?</w:t>
      </w:r>
    </w:p>
    <w:p w14:paraId="18A61BD5" w14:textId="77777777" w:rsidR="00170036" w:rsidRDefault="00AB29F2">
      <w:pPr>
        <w:pStyle w:val="ListNumber"/>
      </w:pPr>
      <w:r>
        <w:t>15. Must every extracted result be reviewed and approved before sav</w:t>
      </w:r>
      <w:r>
        <w:t>ing?</w:t>
      </w:r>
    </w:p>
    <w:p w14:paraId="37867E57" w14:textId="77777777" w:rsidR="00170036" w:rsidRDefault="00AB29F2">
      <w:pPr>
        <w:pStyle w:val="ListNumber"/>
      </w:pPr>
      <w:r>
        <w:t>16. Must Arabic contracts/documents be supported?</w:t>
      </w:r>
    </w:p>
    <w:p w14:paraId="3DA99FC7" w14:textId="77777777" w:rsidR="00170036" w:rsidRDefault="00AB29F2">
      <w:pPr>
        <w:pStyle w:val="ListNumber"/>
      </w:pPr>
      <w:r>
        <w:t>17. What are the final contract statuses and allowed transitions?</w:t>
      </w:r>
    </w:p>
    <w:p w14:paraId="2F637CC5" w14:textId="77777777" w:rsidR="00170036" w:rsidRDefault="00AB29F2">
      <w:pPr>
        <w:pStyle w:val="ListNumber"/>
      </w:pPr>
      <w:r>
        <w:t>18. What are the expected numbers of users, contracts, obligations, and documents?</w:t>
      </w:r>
    </w:p>
    <w:p w14:paraId="16B6657D" w14:textId="77777777" w:rsidR="00170036" w:rsidRDefault="00AB29F2">
      <w:pPr>
        <w:pStyle w:val="ListNumber"/>
      </w:pPr>
      <w:r>
        <w:t xml:space="preserve">19. What are the backup and </w:t>
      </w:r>
      <w:r>
        <w:t>document-retention requirements?</w:t>
      </w:r>
    </w:p>
    <w:p w14:paraId="6E6030AB" w14:textId="77777777" w:rsidR="00170036" w:rsidRDefault="00AB29F2">
      <w:pPr>
        <w:pStyle w:val="Heading2"/>
      </w:pPr>
      <w:r>
        <w:t>13.3 Future Enhancements</w:t>
      </w:r>
    </w:p>
    <w:p w14:paraId="7B37FC2A" w14:textId="77777777" w:rsidR="00170036" w:rsidRDefault="00AB29F2">
      <w:pPr>
        <w:pStyle w:val="ListBullet"/>
      </w:pPr>
      <w:r>
        <w:t>Advanced AI clause classification.</w:t>
      </w:r>
    </w:p>
    <w:p w14:paraId="2DD1D4C4" w14:textId="77777777" w:rsidR="00170036" w:rsidRDefault="00AB29F2">
      <w:pPr>
        <w:pStyle w:val="ListBullet"/>
      </w:pPr>
      <w:r>
        <w:t>Automatic penalty and renewal/termination clause detection.</w:t>
      </w:r>
    </w:p>
    <w:p w14:paraId="65DC2045" w14:textId="77777777" w:rsidR="00170036" w:rsidRDefault="00AB29F2">
      <w:pPr>
        <w:pStyle w:val="ListBullet"/>
      </w:pPr>
      <w:r>
        <w:t>Advanced contract risk analysis.</w:t>
      </w:r>
    </w:p>
    <w:p w14:paraId="48CED254" w14:textId="77777777" w:rsidR="00170036" w:rsidRDefault="00AB29F2">
      <w:pPr>
        <w:pStyle w:val="ListBullet"/>
      </w:pPr>
      <w:r>
        <w:t>Electronic signature integration.</w:t>
      </w:r>
    </w:p>
    <w:p w14:paraId="4167C37F" w14:textId="77777777" w:rsidR="00170036" w:rsidRDefault="00AB29F2">
      <w:pPr>
        <w:pStyle w:val="ListBullet"/>
      </w:pPr>
      <w:r>
        <w:t>ERP/CRM/accounting/property-manageme</w:t>
      </w:r>
      <w:r>
        <w:t>nt integrations.</w:t>
      </w:r>
    </w:p>
    <w:p w14:paraId="44C3B6F4" w14:textId="77777777" w:rsidR="00170036" w:rsidRDefault="00AB29F2">
      <w:pPr>
        <w:pStyle w:val="ListBullet"/>
      </w:pPr>
      <w:r>
        <w:t>Mobile application.</w:t>
      </w:r>
    </w:p>
    <w:p w14:paraId="234E83FC" w14:textId="77777777" w:rsidR="00170036" w:rsidRDefault="00AB29F2">
      <w:pPr>
        <w:pStyle w:val="ListBullet"/>
      </w:pPr>
      <w:r>
        <w:t>Advanced analytics and forecasting.</w:t>
      </w:r>
    </w:p>
    <w:p w14:paraId="162A301E" w14:textId="77777777" w:rsidR="00170036" w:rsidRDefault="00AB29F2">
      <w:pPr>
        <w:pStyle w:val="Heading1"/>
      </w:pPr>
      <w:r>
        <w:t>Appendix A – Requirement ID Convention</w:t>
      </w:r>
    </w:p>
    <w:tbl>
      <w:tblPr>
        <w:tblStyle w:val="TableGrid"/>
        <w:tblW w:w="0" w:type="auto"/>
        <w:jc w:val="center"/>
        <w:tblLook w:val="04A0" w:firstRow="1" w:lastRow="0" w:firstColumn="1" w:lastColumn="0" w:noHBand="0" w:noVBand="1"/>
      </w:tblPr>
      <w:tblGrid>
        <w:gridCol w:w="3360"/>
        <w:gridCol w:w="3360"/>
        <w:gridCol w:w="3360"/>
      </w:tblGrid>
      <w:tr w:rsidR="00170036" w14:paraId="3FECF47D" w14:textId="77777777">
        <w:trPr>
          <w:jc w:val="center"/>
        </w:trPr>
        <w:tc>
          <w:tcPr>
            <w:tcW w:w="3360" w:type="dxa"/>
          </w:tcPr>
          <w:p w14:paraId="6B84B302" w14:textId="77777777" w:rsidR="00170036" w:rsidRDefault="00AB29F2">
            <w:r>
              <w:t>Prefix</w:t>
            </w:r>
          </w:p>
        </w:tc>
        <w:tc>
          <w:tcPr>
            <w:tcW w:w="3360" w:type="dxa"/>
          </w:tcPr>
          <w:p w14:paraId="5CD431D6" w14:textId="77777777" w:rsidR="00170036" w:rsidRDefault="00AB29F2">
            <w:r>
              <w:t>Meaning</w:t>
            </w:r>
          </w:p>
        </w:tc>
        <w:tc>
          <w:tcPr>
            <w:tcW w:w="3360" w:type="dxa"/>
          </w:tcPr>
          <w:p w14:paraId="5388BDFA" w14:textId="77777777" w:rsidR="00170036" w:rsidRDefault="00AB29F2">
            <w:r>
              <w:t>Example</w:t>
            </w:r>
          </w:p>
        </w:tc>
      </w:tr>
      <w:tr w:rsidR="00170036" w14:paraId="41851FAD" w14:textId="77777777">
        <w:trPr>
          <w:jc w:val="center"/>
        </w:trPr>
        <w:tc>
          <w:tcPr>
            <w:tcW w:w="3360" w:type="dxa"/>
          </w:tcPr>
          <w:p w14:paraId="006C42FE" w14:textId="77777777" w:rsidR="00170036" w:rsidRDefault="00AB29F2">
            <w:r>
              <w:t>FR-AUTH</w:t>
            </w:r>
          </w:p>
        </w:tc>
        <w:tc>
          <w:tcPr>
            <w:tcW w:w="3360" w:type="dxa"/>
          </w:tcPr>
          <w:p w14:paraId="5452CD1C" w14:textId="77777777" w:rsidR="00170036" w:rsidRDefault="00AB29F2">
            <w:r>
              <w:t>Functional – Authentication</w:t>
            </w:r>
          </w:p>
        </w:tc>
        <w:tc>
          <w:tcPr>
            <w:tcW w:w="3360" w:type="dxa"/>
          </w:tcPr>
          <w:p w14:paraId="079385EA" w14:textId="77777777" w:rsidR="00170036" w:rsidRDefault="00AB29F2">
            <w:r>
              <w:t>FR-AUTH-01</w:t>
            </w:r>
          </w:p>
        </w:tc>
      </w:tr>
      <w:tr w:rsidR="00170036" w14:paraId="3C92271E" w14:textId="77777777">
        <w:trPr>
          <w:jc w:val="center"/>
        </w:trPr>
        <w:tc>
          <w:tcPr>
            <w:tcW w:w="3360" w:type="dxa"/>
          </w:tcPr>
          <w:p w14:paraId="2B1CF622" w14:textId="77777777" w:rsidR="00170036" w:rsidRDefault="00AB29F2">
            <w:r>
              <w:t>FR-CON</w:t>
            </w:r>
          </w:p>
        </w:tc>
        <w:tc>
          <w:tcPr>
            <w:tcW w:w="3360" w:type="dxa"/>
          </w:tcPr>
          <w:p w14:paraId="111B385E" w14:textId="77777777" w:rsidR="00170036" w:rsidRDefault="00AB29F2">
            <w:r>
              <w:t>Functional – Contracts</w:t>
            </w:r>
          </w:p>
        </w:tc>
        <w:tc>
          <w:tcPr>
            <w:tcW w:w="3360" w:type="dxa"/>
          </w:tcPr>
          <w:p w14:paraId="5C4E2299" w14:textId="77777777" w:rsidR="00170036" w:rsidRDefault="00AB29F2">
            <w:r>
              <w:t>FR-CON-01</w:t>
            </w:r>
          </w:p>
        </w:tc>
      </w:tr>
      <w:tr w:rsidR="00170036" w14:paraId="5A53FBE9" w14:textId="77777777">
        <w:trPr>
          <w:jc w:val="center"/>
        </w:trPr>
        <w:tc>
          <w:tcPr>
            <w:tcW w:w="3360" w:type="dxa"/>
          </w:tcPr>
          <w:p w14:paraId="4DF37414" w14:textId="77777777" w:rsidR="00170036" w:rsidRDefault="00AB29F2">
            <w:r>
              <w:t>FR-OBL</w:t>
            </w:r>
          </w:p>
        </w:tc>
        <w:tc>
          <w:tcPr>
            <w:tcW w:w="3360" w:type="dxa"/>
          </w:tcPr>
          <w:p w14:paraId="0FB8F65D" w14:textId="77777777" w:rsidR="00170036" w:rsidRDefault="00AB29F2">
            <w:r>
              <w:t xml:space="preserve">Functional – </w:t>
            </w:r>
            <w:r>
              <w:t>Obligations</w:t>
            </w:r>
          </w:p>
        </w:tc>
        <w:tc>
          <w:tcPr>
            <w:tcW w:w="3360" w:type="dxa"/>
          </w:tcPr>
          <w:p w14:paraId="45D0121F" w14:textId="77777777" w:rsidR="00170036" w:rsidRDefault="00AB29F2">
            <w:r>
              <w:t>FR-OBL-01</w:t>
            </w:r>
          </w:p>
        </w:tc>
      </w:tr>
      <w:tr w:rsidR="00170036" w14:paraId="404521FB" w14:textId="77777777">
        <w:trPr>
          <w:jc w:val="center"/>
        </w:trPr>
        <w:tc>
          <w:tcPr>
            <w:tcW w:w="3360" w:type="dxa"/>
          </w:tcPr>
          <w:p w14:paraId="62F412E0" w14:textId="77777777" w:rsidR="00170036" w:rsidRDefault="00AB29F2">
            <w:r>
              <w:t>FR-EXT</w:t>
            </w:r>
          </w:p>
        </w:tc>
        <w:tc>
          <w:tcPr>
            <w:tcW w:w="3360" w:type="dxa"/>
          </w:tcPr>
          <w:p w14:paraId="48851788" w14:textId="77777777" w:rsidR="00170036" w:rsidRDefault="00AB29F2">
            <w:r>
              <w:t>Functional – Extraction</w:t>
            </w:r>
          </w:p>
        </w:tc>
        <w:tc>
          <w:tcPr>
            <w:tcW w:w="3360" w:type="dxa"/>
          </w:tcPr>
          <w:p w14:paraId="34E4956C" w14:textId="77777777" w:rsidR="00170036" w:rsidRDefault="00AB29F2">
            <w:r>
              <w:t>FR-EXT-01</w:t>
            </w:r>
          </w:p>
        </w:tc>
      </w:tr>
      <w:tr w:rsidR="00170036" w14:paraId="34BE715C" w14:textId="77777777">
        <w:trPr>
          <w:jc w:val="center"/>
        </w:trPr>
        <w:tc>
          <w:tcPr>
            <w:tcW w:w="3360" w:type="dxa"/>
          </w:tcPr>
          <w:p w14:paraId="37357A8B" w14:textId="77777777" w:rsidR="00170036" w:rsidRDefault="00AB29F2">
            <w:r>
              <w:t>NFR</w:t>
            </w:r>
          </w:p>
        </w:tc>
        <w:tc>
          <w:tcPr>
            <w:tcW w:w="3360" w:type="dxa"/>
          </w:tcPr>
          <w:p w14:paraId="19AAF09A" w14:textId="77777777" w:rsidR="00170036" w:rsidRDefault="00AB29F2">
            <w:r>
              <w:t>Non-functional</w:t>
            </w:r>
          </w:p>
        </w:tc>
        <w:tc>
          <w:tcPr>
            <w:tcW w:w="3360" w:type="dxa"/>
          </w:tcPr>
          <w:p w14:paraId="4DDD1012" w14:textId="77777777" w:rsidR="00170036" w:rsidRDefault="00AB29F2">
            <w:r>
              <w:t>NFR-SEC-01</w:t>
            </w:r>
          </w:p>
        </w:tc>
      </w:tr>
      <w:tr w:rsidR="00170036" w14:paraId="5B745035" w14:textId="77777777">
        <w:trPr>
          <w:jc w:val="center"/>
        </w:trPr>
        <w:tc>
          <w:tcPr>
            <w:tcW w:w="3360" w:type="dxa"/>
          </w:tcPr>
          <w:p w14:paraId="090FA2B4" w14:textId="77777777" w:rsidR="00170036" w:rsidRDefault="00AB29F2">
            <w:r>
              <w:t>BR</w:t>
            </w:r>
          </w:p>
        </w:tc>
        <w:tc>
          <w:tcPr>
            <w:tcW w:w="3360" w:type="dxa"/>
          </w:tcPr>
          <w:p w14:paraId="37E1836C" w14:textId="77777777" w:rsidR="00170036" w:rsidRDefault="00AB29F2">
            <w:r>
              <w:t>Business Rule</w:t>
            </w:r>
          </w:p>
        </w:tc>
        <w:tc>
          <w:tcPr>
            <w:tcW w:w="3360" w:type="dxa"/>
          </w:tcPr>
          <w:p w14:paraId="617B8A44" w14:textId="77777777" w:rsidR="00170036" w:rsidRDefault="00AB29F2">
            <w:r>
              <w:t>BR-01</w:t>
            </w:r>
          </w:p>
        </w:tc>
      </w:tr>
      <w:tr w:rsidR="00170036" w14:paraId="3A090CD2" w14:textId="77777777">
        <w:trPr>
          <w:jc w:val="center"/>
        </w:trPr>
        <w:tc>
          <w:tcPr>
            <w:tcW w:w="3360" w:type="dxa"/>
          </w:tcPr>
          <w:p w14:paraId="1835E49D" w14:textId="77777777" w:rsidR="00170036" w:rsidRDefault="00AB29F2">
            <w:r>
              <w:t>UC</w:t>
            </w:r>
          </w:p>
        </w:tc>
        <w:tc>
          <w:tcPr>
            <w:tcW w:w="3360" w:type="dxa"/>
          </w:tcPr>
          <w:p w14:paraId="669008F7" w14:textId="77777777" w:rsidR="00170036" w:rsidRDefault="00AB29F2">
            <w:r>
              <w:t>Use Case</w:t>
            </w:r>
          </w:p>
        </w:tc>
        <w:tc>
          <w:tcPr>
            <w:tcW w:w="3360" w:type="dxa"/>
          </w:tcPr>
          <w:p w14:paraId="3EB4D2D5" w14:textId="77777777" w:rsidR="00170036" w:rsidRDefault="00AB29F2">
            <w:r>
              <w:t>UC-01</w:t>
            </w:r>
          </w:p>
        </w:tc>
      </w:tr>
      <w:tr w:rsidR="00170036" w14:paraId="15BE579D" w14:textId="77777777">
        <w:trPr>
          <w:jc w:val="center"/>
        </w:trPr>
        <w:tc>
          <w:tcPr>
            <w:tcW w:w="3360" w:type="dxa"/>
          </w:tcPr>
          <w:p w14:paraId="083DAD28" w14:textId="77777777" w:rsidR="00170036" w:rsidRDefault="00AB29F2">
            <w:r>
              <w:t>TC</w:t>
            </w:r>
          </w:p>
        </w:tc>
        <w:tc>
          <w:tcPr>
            <w:tcW w:w="3360" w:type="dxa"/>
          </w:tcPr>
          <w:p w14:paraId="41289B57" w14:textId="77777777" w:rsidR="00170036" w:rsidRDefault="00AB29F2">
            <w:r>
              <w:t>Test Case</w:t>
            </w:r>
          </w:p>
        </w:tc>
        <w:tc>
          <w:tcPr>
            <w:tcW w:w="3360" w:type="dxa"/>
          </w:tcPr>
          <w:p w14:paraId="4DDC4134" w14:textId="77777777" w:rsidR="00170036" w:rsidRDefault="00AB29F2">
            <w:r>
              <w:t>TC-CON-01</w:t>
            </w:r>
          </w:p>
        </w:tc>
      </w:tr>
    </w:tbl>
    <w:p w14:paraId="4233CED8" w14:textId="77777777" w:rsidR="00170036" w:rsidRDefault="00AB29F2">
      <w:pPr>
        <w:pStyle w:val="Heading1"/>
      </w:pPr>
      <w:r>
        <w:lastRenderedPageBreak/>
        <w:t>Appendix B – Development Notes</w:t>
      </w:r>
    </w:p>
    <w:p w14:paraId="5892FFC5" w14:textId="77777777" w:rsidR="00170036" w:rsidRDefault="00AB29F2">
      <w:pPr>
        <w:pStyle w:val="ListBullet"/>
      </w:pPr>
      <w:r>
        <w:t xml:space="preserve">Frontend and backend teams should implement against the </w:t>
      </w:r>
      <w:r>
        <w:t>approved requirements baseline.</w:t>
      </w:r>
    </w:p>
    <w:p w14:paraId="1A6B1777" w14:textId="77777777" w:rsidR="00170036" w:rsidRDefault="00AB29F2">
      <w:pPr>
        <w:pStyle w:val="ListBullet"/>
      </w:pPr>
      <w:r>
        <w:t>Changes to requirements should be tracked and their impact on frontend, backend, database, API, and testing reviewed.</w:t>
      </w:r>
    </w:p>
    <w:p w14:paraId="196FDD1D" w14:textId="77777777" w:rsidR="00170036" w:rsidRDefault="00AB29F2">
      <w:pPr>
        <w:pStyle w:val="ListBullet"/>
      </w:pPr>
      <w:r>
        <w:t xml:space="preserve">The backend must enforce critical authorization and business validation; frontend validation alone is not </w:t>
      </w:r>
      <w:r>
        <w:t>sufficient.</w:t>
      </w:r>
    </w:p>
    <w:p w14:paraId="738273CE" w14:textId="77777777" w:rsidR="00170036" w:rsidRDefault="00AB29F2">
      <w:pPr>
        <w:pStyle w:val="ListBullet"/>
      </w:pPr>
      <w:r>
        <w:t>The frontend should consume documented APIs rather than duplicate backend business logic.</w:t>
      </w:r>
    </w:p>
    <w:p w14:paraId="6EA1909B" w14:textId="77777777" w:rsidR="00170036" w:rsidRDefault="00AB29F2">
      <w:pPr>
        <w:pStyle w:val="ListBullet"/>
      </w:pPr>
      <w:r>
        <w:t>The database should support relationships between contracts, parties, properties, documents, and obligations.</w:t>
      </w:r>
    </w:p>
    <w:p w14:paraId="4735845E" w14:textId="77777777" w:rsidR="00170036" w:rsidRDefault="00AB29F2">
      <w:pPr>
        <w:pStyle w:val="ListBullet"/>
      </w:pPr>
      <w:r>
        <w:t>Extraction should be isolated from core cont</w:t>
      </w:r>
      <w:r>
        <w:t>ract management logic so the OCR/AI technology can be replaced later.</w:t>
      </w:r>
    </w:p>
    <w:sectPr w:rsidR="0017003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036"/>
    <w:rsid w:val="0029639D"/>
    <w:rsid w:val="00326F90"/>
    <w:rsid w:val="00AA1D8D"/>
    <w:rsid w:val="00AB29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2F990"/>
  <w14:defaultImageDpi w14:val="300"/>
  <w15:docId w15:val="{B1A0E52A-0B8A-42A4-A1EC-63A31912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4033</Words>
  <Characters>22992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Hager Mohammed</cp:lastModifiedBy>
  <cp:revision>2</cp:revision>
  <dcterms:created xsi:type="dcterms:W3CDTF">2013-12-23T23:15:00Z</dcterms:created>
  <dcterms:modified xsi:type="dcterms:W3CDTF">2026-09-19T14:19:00Z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8b7a1b9b-1f60-4d4e-b3f2-82428ffc6165</vt:lpwstr>
  </property>
</Properties>
</file>